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ТЕМАТИЧЕСКОЕ ПЛАНИРОВАНИЕ</w:t>
      </w:r>
    </w:p>
    <w:p>
      <w:r>
        <w:t>в логопедических группах старшего и подготовительного возраста</w:t>
        <w:br/>
        <w:t>на 2026–2027 учебный год</w:t>
      </w:r>
    </w:p>
    <w:p>
      <w:pPr>
        <w:pStyle w:val="Heading1"/>
      </w:pPr>
      <w:r>
        <w:t>1 период обучения</w:t>
      </w:r>
    </w:p>
    <w:p>
      <w:pPr>
        <w:pStyle w:val="Heading2"/>
      </w:pPr>
      <w:r>
        <w:t>СЕНТЯБРЬ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1–4</w:t>
            </w:r>
          </w:p>
        </w:tc>
        <w:tc>
          <w:tcPr>
            <w:tcW w:type="dxa" w:w="1984"/>
          </w:tcPr>
          <w:p>
            <w:r>
              <w:t>Сентябрь</w:t>
              <w:br/>
              <w:t>1–4 недели</w:t>
            </w:r>
          </w:p>
        </w:tc>
        <w:tc>
          <w:tcPr>
            <w:tcW w:type="dxa" w:w="12925"/>
            <w:gridSpan w:val="3"/>
          </w:tcPr>
          <w:p>
            <w:r>
              <w:t>Исследование показателей речевого и общего развития детей. Заполнение речевых карт и диагностических таблиц. Уточнение логопедических заключений, формирование подгрупп детей для занятий с логопедом и воспитателями.</w:t>
              <w:br/>
              <w:t>Индивидуальные занятия учителя – логопеда с детьми.</w:t>
              <w:br/>
              <w:t>Игры на развитие неречевых психических функций, сопутствующих речевому развитию.</w:t>
              <w:br/>
              <w:t>Проведение ППк по итогам диагностики.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984"/>
          </w:tcPr>
          <w:p>
            <w:r>
              <w:t>5 неделя</w:t>
              <w:br/>
              <w:t>(29.09–03.10)</w:t>
            </w:r>
          </w:p>
        </w:tc>
        <w:tc>
          <w:tcPr>
            <w:tcW w:type="dxa" w:w="5102"/>
          </w:tcPr>
          <w:p>
            <w:r>
              <w:t>Игрушки. Детский сад.</w:t>
              <w:br/>
              <w:t>Профессии в д/с</w:t>
              <w:br/>
              <w:t>Творчество Барто</w:t>
            </w:r>
          </w:p>
        </w:tc>
        <w:tc>
          <w:tcPr>
            <w:tcW w:type="dxa" w:w="3628"/>
          </w:tcPr>
          <w:p>
            <w:r>
              <w:t>Звуки речи. Слова.</w:t>
            </w:r>
          </w:p>
        </w:tc>
        <w:tc>
          <w:tcPr>
            <w:tcW w:type="dxa" w:w="4195"/>
          </w:tcPr>
          <w:p>
            <w:r>
              <w:t>Звуки. Слоги. Слова.</w:t>
              <w:br/>
              <w:t>Предложение.</w:t>
            </w:r>
          </w:p>
        </w:tc>
      </w:tr>
    </w:tbl>
    <w:p>
      <w:pPr>
        <w:pStyle w:val="Heading2"/>
      </w:pPr>
      <w:r>
        <w:t>ОКТЯБРЬ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984"/>
          </w:tcPr>
          <w:p>
            <w:r>
              <w:t>1 неделя</w:t>
              <w:br/>
              <w:t>(06.10–10.10)</w:t>
            </w:r>
          </w:p>
        </w:tc>
        <w:tc>
          <w:tcPr>
            <w:tcW w:type="dxa" w:w="5102"/>
          </w:tcPr>
          <w:p>
            <w:r>
              <w:t>Осень. Деревья. О+О+Г</w:t>
              <w:br/>
              <w:t>(Лесник, метеоролог, синоптик,)</w:t>
            </w:r>
          </w:p>
        </w:tc>
        <w:tc>
          <w:tcPr>
            <w:tcW w:type="dxa" w:w="3628"/>
          </w:tcPr>
          <w:p>
            <w:r>
              <w:t>Звук и буква У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А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984"/>
          </w:tcPr>
          <w:p>
            <w:r>
              <w:t>2 неделя</w:t>
              <w:br/>
              <w:t>(13.10–17.10)</w:t>
            </w:r>
          </w:p>
        </w:tc>
        <w:tc>
          <w:tcPr>
            <w:tcW w:type="dxa" w:w="5102"/>
          </w:tcPr>
          <w:p>
            <w:r>
              <w:t>Огород. Овощи. День Отца.</w:t>
              <w:br/>
              <w:t>(Фермер, овощевод)</w:t>
            </w:r>
          </w:p>
        </w:tc>
        <w:tc>
          <w:tcPr>
            <w:tcW w:type="dxa" w:w="3628"/>
          </w:tcPr>
          <w:p>
            <w:r>
              <w:t>Звук и буква А</w:t>
              <w:br/>
              <w:t>Звуки и буквы А, У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У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984"/>
          </w:tcPr>
          <w:p>
            <w:r>
              <w:t>3 неделя</w:t>
              <w:br/>
              <w:t>(20.10–24.10)</w:t>
            </w:r>
          </w:p>
        </w:tc>
        <w:tc>
          <w:tcPr>
            <w:tcW w:type="dxa" w:w="5102"/>
          </w:tcPr>
          <w:p>
            <w:r>
              <w:t>Сад. Фрукты.</w:t>
              <w:br/>
              <w:t>(Повар. Садовод)</w:t>
            </w:r>
          </w:p>
        </w:tc>
        <w:tc>
          <w:tcPr>
            <w:tcW w:type="dxa" w:w="3628"/>
          </w:tcPr>
          <w:p>
            <w:r>
              <w:t>Звук и буква И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И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984"/>
          </w:tcPr>
          <w:p>
            <w:r>
              <w:t>4 неделя</w:t>
              <w:br/>
              <w:t>(27.10–31.10)</w:t>
            </w:r>
          </w:p>
        </w:tc>
        <w:tc>
          <w:tcPr>
            <w:tcW w:type="dxa" w:w="5102"/>
          </w:tcPr>
          <w:p>
            <w:r>
              <w:t>Лес. Грибы. Ягоды.</w:t>
              <w:br/>
              <w:t>(Лесничий, лесоруб)</w:t>
            </w:r>
          </w:p>
        </w:tc>
        <w:tc>
          <w:tcPr>
            <w:tcW w:type="dxa" w:w="3628"/>
          </w:tcPr>
          <w:p>
            <w:r>
              <w:t>Звук и буква О</w:t>
              <w:br/>
              <w:t>Звуки и буквы И, О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О</w:t>
            </w:r>
          </w:p>
        </w:tc>
      </w:tr>
    </w:tbl>
    <w:p>
      <w:pPr>
        <w:pStyle w:val="Heading2"/>
      </w:pPr>
      <w:r>
        <w:t>НОЯБРЬ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984"/>
          </w:tcPr>
          <w:p>
            <w:r>
              <w:t>1 неделя</w:t>
              <w:br/>
              <w:t>(03.11–07.11)</w:t>
            </w:r>
          </w:p>
        </w:tc>
        <w:tc>
          <w:tcPr>
            <w:tcW w:type="dxa" w:w="5102"/>
          </w:tcPr>
          <w:p>
            <w:r>
              <w:t>Одежда. Обувь. Головные уборы</w:t>
              <w:br/>
              <w:t>(Швея, сапожник, портной, закройщица и т.д.)</w:t>
            </w:r>
          </w:p>
        </w:tc>
        <w:tc>
          <w:tcPr>
            <w:tcW w:type="dxa" w:w="3628"/>
          </w:tcPr>
          <w:p>
            <w:r>
              <w:t>Звуки А У О И. Понятие «Гласные звуки»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П, Пь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984"/>
          </w:tcPr>
          <w:p>
            <w:r>
              <w:t>2 неделя</w:t>
              <w:br/>
              <w:t>(10.11–14.11)</w:t>
            </w:r>
          </w:p>
        </w:tc>
        <w:tc>
          <w:tcPr>
            <w:tcW w:type="dxa" w:w="5102"/>
          </w:tcPr>
          <w:p>
            <w:r>
              <w:t>Перелётные птицы осенью.</w:t>
              <w:br/>
              <w:t>(Орнитолог).</w:t>
            </w:r>
          </w:p>
        </w:tc>
        <w:tc>
          <w:tcPr>
            <w:tcW w:type="dxa" w:w="3628"/>
          </w:tcPr>
          <w:p>
            <w:r>
              <w:t>Звук и буква П, Пь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Т, Ть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984"/>
          </w:tcPr>
          <w:p>
            <w:r>
              <w:t>3 неделя</w:t>
              <w:br/>
              <w:t>(17.11–21.11)</w:t>
            </w:r>
          </w:p>
        </w:tc>
        <w:tc>
          <w:tcPr>
            <w:tcW w:type="dxa" w:w="5102"/>
          </w:tcPr>
          <w:p>
            <w:r>
              <w:t>Откуда хлеб пришёл?</w:t>
              <w:br/>
              <w:t>Продукты питания.</w:t>
              <w:br/>
              <w:t>(Повар, хлебороб).</w:t>
              <w:br/>
              <w:t>Приготовление блюд.</w:t>
            </w:r>
          </w:p>
        </w:tc>
        <w:tc>
          <w:tcPr>
            <w:tcW w:type="dxa" w:w="3628"/>
          </w:tcPr>
          <w:p>
            <w:r>
              <w:t>Звук и буква Т, Ть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К, Кь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984"/>
          </w:tcPr>
          <w:p>
            <w:r>
              <w:t>4 неделя</w:t>
              <w:br/>
              <w:t>(24.11–28.11)</w:t>
            </w:r>
          </w:p>
        </w:tc>
        <w:tc>
          <w:tcPr>
            <w:tcW w:type="dxa" w:w="5102"/>
          </w:tcPr>
          <w:p>
            <w:r>
              <w:t>Семья. День матери.</w:t>
              <w:br/>
              <w:t>Женские профессии</w:t>
            </w:r>
          </w:p>
        </w:tc>
        <w:tc>
          <w:tcPr>
            <w:tcW w:type="dxa" w:w="3628"/>
          </w:tcPr>
          <w:p>
            <w:r>
              <w:t>Звук и буква К, Кь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М, Мь</w:t>
            </w:r>
          </w:p>
        </w:tc>
      </w:tr>
    </w:tbl>
    <w:p>
      <w:pPr>
        <w:pStyle w:val="Heading1"/>
      </w:pPr>
      <w:r>
        <w:t>2 период обучения</w:t>
      </w:r>
    </w:p>
    <w:p>
      <w:pPr>
        <w:pStyle w:val="Heading2"/>
      </w:pPr>
      <w:r>
        <w:t>ДЕКАБРЬ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1984"/>
          </w:tcPr>
          <w:p>
            <w:r>
              <w:t>1 неделя</w:t>
              <w:br/>
              <w:t>(01.12–05.12)</w:t>
            </w:r>
          </w:p>
        </w:tc>
        <w:tc>
          <w:tcPr>
            <w:tcW w:type="dxa" w:w="5102"/>
          </w:tcPr>
          <w:p>
            <w:r>
              <w:t>Времена года. Зима.</w:t>
              <w:br/>
              <w:t>Зимующие птицы.</w:t>
              <w:br/>
              <w:t>О+О+Г</w:t>
              <w:br/>
              <w:t>(Метеоролог, синоптик)</w:t>
            </w:r>
          </w:p>
        </w:tc>
        <w:tc>
          <w:tcPr>
            <w:tcW w:type="dxa" w:w="3628"/>
          </w:tcPr>
          <w:p>
            <w:r>
              <w:t>Повторение пройденных гласных</w:t>
              <w:br/>
              <w:t>Звук и буква Ы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Ы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1984"/>
          </w:tcPr>
          <w:p>
            <w:r>
              <w:t>2 неделя</w:t>
              <w:br/>
              <w:t>(08.12–12.12)</w:t>
            </w:r>
          </w:p>
        </w:tc>
        <w:tc>
          <w:tcPr>
            <w:tcW w:type="dxa" w:w="5102"/>
          </w:tcPr>
          <w:p>
            <w:r>
              <w:t>Дикие животные и их детёныши.</w:t>
              <w:br/>
              <w:t>Творчество Бианки</w:t>
            </w:r>
          </w:p>
        </w:tc>
        <w:tc>
          <w:tcPr>
            <w:tcW w:type="dxa" w:w="3628"/>
          </w:tcPr>
          <w:p>
            <w:r>
              <w:t>Звук и буква М, Мь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Н, Нь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1984"/>
          </w:tcPr>
          <w:p>
            <w:r>
              <w:t>2 неделя</w:t>
              <w:br/>
              <w:t>(15.12–19.12)</w:t>
            </w:r>
          </w:p>
        </w:tc>
        <w:tc>
          <w:tcPr>
            <w:tcW w:type="dxa" w:w="5102"/>
          </w:tcPr>
          <w:p>
            <w:r>
              <w:t>Домашние животные.</w:t>
              <w:br/>
              <w:t>Домашние птицы.</w:t>
              <w:br/>
              <w:t>(Ветеринар, доярка и др.)</w:t>
            </w:r>
          </w:p>
        </w:tc>
        <w:tc>
          <w:tcPr>
            <w:tcW w:type="dxa" w:w="3628"/>
          </w:tcPr>
          <w:p>
            <w:r>
              <w:t>Звук и буква Х, Хь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С, Сь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1984"/>
          </w:tcPr>
          <w:p>
            <w:r>
              <w:t>3 неделя</w:t>
              <w:br/>
              <w:t>(22.12–26.12)</w:t>
            </w:r>
          </w:p>
        </w:tc>
        <w:tc>
          <w:tcPr>
            <w:tcW w:type="dxa" w:w="5102"/>
          </w:tcPr>
          <w:p>
            <w:r>
              <w:t>Мебель. Части мебели.</w:t>
              <w:br/>
              <w:t>(Плотник, мастер по росписи, бондарь, художник, дизайнер, столяр, токарь, страдиварий и др.)</w:t>
            </w:r>
          </w:p>
        </w:tc>
        <w:tc>
          <w:tcPr>
            <w:tcW w:type="dxa" w:w="3628"/>
          </w:tcPr>
          <w:p>
            <w:r>
              <w:t>Звук и буква Ы</w:t>
              <w:br/>
              <w:t>Звуки и буквы И, Ы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З, Зь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1984"/>
          </w:tcPr>
          <w:p>
            <w:r>
              <w:t>4 неделя</w:t>
              <w:br/>
              <w:t>(29.12–30.12)</w:t>
            </w:r>
          </w:p>
        </w:tc>
        <w:tc>
          <w:tcPr>
            <w:tcW w:type="dxa" w:w="5102"/>
          </w:tcPr>
          <w:p>
            <w:r>
              <w:t>Зимние развлечения. Новый год.</w:t>
              <w:br/>
              <w:t>Зимние виды спорта.</w:t>
              <w:br/>
              <w:t>Спортивные профессии.</w:t>
            </w:r>
          </w:p>
        </w:tc>
        <w:tc>
          <w:tcPr>
            <w:tcW w:type="dxa" w:w="3628"/>
          </w:tcPr>
          <w:p>
            <w:r>
              <w:t>Звук и буква С, Сь</w:t>
            </w:r>
          </w:p>
        </w:tc>
        <w:tc>
          <w:tcPr>
            <w:tcW w:type="dxa" w:w="4195"/>
          </w:tcPr>
          <w:p>
            <w:r>
              <w:t>Закрепление пройденных гласных и согласных звуков и букв.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*</w:t>
            </w:r>
          </w:p>
        </w:tc>
        <w:tc>
          <w:tcPr>
            <w:tcW w:type="dxa" w:w="1984"/>
          </w:tcPr>
          <w:p>
            <w:r>
              <w:t>(31.12–11.01)</w:t>
            </w:r>
          </w:p>
        </w:tc>
        <w:tc>
          <w:tcPr>
            <w:tcW w:type="dxa" w:w="12925"/>
            <w:gridSpan w:val="3"/>
          </w:tcPr>
          <w:p>
            <w:r>
              <w:t>Зимние каникулы. Спортивно-оздоровительный период.</w:t>
              <w:br/>
              <w:t>Повторение</w:t>
            </w:r>
          </w:p>
        </w:tc>
      </w:tr>
    </w:tbl>
    <w:p>
      <w:pPr>
        <w:pStyle w:val="Heading2"/>
      </w:pPr>
      <w:r>
        <w:t>ЯНВАРЬ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1984"/>
          </w:tcPr>
          <w:p>
            <w:r>
              <w:t>1 неделя</w:t>
              <w:br/>
              <w:t>(12.01–16.01)</w:t>
            </w:r>
          </w:p>
        </w:tc>
        <w:tc>
          <w:tcPr>
            <w:tcW w:type="dxa" w:w="5102"/>
          </w:tcPr>
          <w:p>
            <w:r>
              <w:t>Посуда.</w:t>
              <w:br/>
              <w:t>(Гончар, стеклодув, художник)</w:t>
            </w:r>
          </w:p>
        </w:tc>
        <w:tc>
          <w:tcPr>
            <w:tcW w:type="dxa" w:w="3628"/>
          </w:tcPr>
          <w:p>
            <w:r>
              <w:t>Звук и буква З, Зь</w:t>
              <w:br/>
              <w:t>Звук и буквы С, З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Х, Хь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1984"/>
          </w:tcPr>
          <w:p>
            <w:r>
              <w:t>2 неделя</w:t>
              <w:br/>
              <w:t>(19.01–23.01)</w:t>
            </w:r>
          </w:p>
        </w:tc>
        <w:tc>
          <w:tcPr>
            <w:tcW w:type="dxa" w:w="5102"/>
          </w:tcPr>
          <w:p>
            <w:r>
              <w:t>Транспорт.</w:t>
              <w:br/>
              <w:t>Профессии на транспорте.</w:t>
            </w:r>
          </w:p>
        </w:tc>
        <w:tc>
          <w:tcPr>
            <w:tcW w:type="dxa" w:w="3628"/>
          </w:tcPr>
          <w:p>
            <w:r>
              <w:t>Звук и буква Н, Нь</w:t>
            </w:r>
          </w:p>
        </w:tc>
        <w:tc>
          <w:tcPr>
            <w:tcW w:type="dxa" w:w="4195"/>
            <w:vMerge w:val="restart"/>
          </w:tcPr>
          <w:p>
            <w:r>
              <w:t>Повторение пройденных согласных</w:t>
              <w:br/>
              <w:t>Звук и буква Б, Бь</w:t>
              <w:br/>
              <w:t>Повторение пройденных согласных</w:t>
              <w:br/>
              <w:t>Звук и буква Д, Дь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1984"/>
          </w:tcPr>
          <w:p>
            <w:r>
              <w:t>5 неделя</w:t>
              <w:br/>
              <w:t>(26.01–30.01)</w:t>
            </w:r>
          </w:p>
        </w:tc>
        <w:tc>
          <w:tcPr>
            <w:tcW w:type="dxa" w:w="5102"/>
          </w:tcPr>
          <w:p>
            <w:r>
              <w:t>Человек. Части тела.</w:t>
              <w:br/>
              <w:t>Профессии медицинских работников.</w:t>
            </w:r>
          </w:p>
        </w:tc>
        <w:tc>
          <w:tcPr>
            <w:tcW w:type="dxa" w:w="3628"/>
          </w:tcPr>
          <w:p>
            <w:r>
              <w:t>Звук и буква Л, Ль</w:t>
            </w:r>
          </w:p>
        </w:tc>
        <w:tc>
          <w:tcPr>
            <w:tcW w:type="dxa" w:w="4195"/>
            <w:vMerge/>
          </w:tcPr>
          <w:p/>
        </w:tc>
      </w:tr>
    </w:tbl>
    <w:p>
      <w:pPr>
        <w:pStyle w:val="Heading2"/>
      </w:pPr>
      <w:r>
        <w:t>ФЕВРАЛЬ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1984"/>
          </w:tcPr>
          <w:p>
            <w:r>
              <w:t>1 неделя</w:t>
              <w:br/>
              <w:t>(02.02–06.02)</w:t>
            </w:r>
          </w:p>
        </w:tc>
        <w:tc>
          <w:tcPr>
            <w:tcW w:type="dxa" w:w="5102"/>
          </w:tcPr>
          <w:p>
            <w:r>
              <w:t>Профессии. Инструменты.</w:t>
              <w:br/>
              <w:t>Строительные профессии.</w:t>
            </w:r>
          </w:p>
        </w:tc>
        <w:tc>
          <w:tcPr>
            <w:tcW w:type="dxa" w:w="3628"/>
          </w:tcPr>
          <w:p>
            <w:r>
              <w:t>Звук и буква Б, Бь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В, Вь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1984"/>
          </w:tcPr>
          <w:p>
            <w:r>
              <w:t>2 неделя</w:t>
              <w:br/>
              <w:t>(09.02–13.02)</w:t>
            </w:r>
          </w:p>
        </w:tc>
        <w:tc>
          <w:tcPr>
            <w:tcW w:type="dxa" w:w="5102"/>
          </w:tcPr>
          <w:p>
            <w:r>
              <w:t>Музыкальные инструменты</w:t>
              <w:br/>
              <w:t>Профессии музыкантов, театра, кино.</w:t>
            </w:r>
          </w:p>
        </w:tc>
        <w:tc>
          <w:tcPr>
            <w:tcW w:type="dxa" w:w="3628"/>
          </w:tcPr>
          <w:p>
            <w:r>
              <w:t>Звук и буква В, Вь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Э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1984"/>
          </w:tcPr>
          <w:p>
            <w:r>
              <w:t>3 неделя</w:t>
              <w:br/>
              <w:t>(16.02–20.02)</w:t>
            </w:r>
          </w:p>
        </w:tc>
        <w:tc>
          <w:tcPr>
            <w:tcW w:type="dxa" w:w="5102"/>
          </w:tcPr>
          <w:p>
            <w:r>
              <w:t>День защитника Отечества.</w:t>
              <w:br/>
              <w:t>Наша Армия.</w:t>
              <w:br/>
              <w:t>Военные профессии.</w:t>
            </w:r>
          </w:p>
        </w:tc>
        <w:tc>
          <w:tcPr>
            <w:tcW w:type="dxa" w:w="3628"/>
          </w:tcPr>
          <w:p>
            <w:r>
              <w:t>Звук и буква Г, Гь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Г, Гь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1984"/>
          </w:tcPr>
          <w:p>
            <w:r>
              <w:t>4 неделя</w:t>
              <w:br/>
              <w:t>(23.02–27.02)</w:t>
            </w:r>
          </w:p>
        </w:tc>
        <w:tc>
          <w:tcPr>
            <w:tcW w:type="dxa" w:w="5102"/>
          </w:tcPr>
          <w:p>
            <w:r>
              <w:t>Почта (ст.гр.)</w:t>
              <w:br/>
              <w:t>Электроприборы (подг.гр.)</w:t>
              <w:br/>
              <w:t>(Почтальон, электрик, мастер, пожарный)</w:t>
              <w:br/>
              <w:t>Творчество Маршака.</w:t>
            </w:r>
          </w:p>
        </w:tc>
        <w:tc>
          <w:tcPr>
            <w:tcW w:type="dxa" w:w="3628"/>
          </w:tcPr>
          <w:p>
            <w:r>
              <w:t>Звук и буква Д, Дь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Ш</w:t>
            </w:r>
          </w:p>
        </w:tc>
      </w:tr>
    </w:tbl>
    <w:p>
      <w:pPr>
        <w:pStyle w:val="Heading1"/>
      </w:pPr>
      <w:r>
        <w:t>3 период обучения</w:t>
      </w:r>
    </w:p>
    <w:p>
      <w:pPr>
        <w:pStyle w:val="Heading2"/>
      </w:pPr>
      <w:r>
        <w:t>МАРТ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1984"/>
          </w:tcPr>
          <w:p>
            <w:r>
              <w:t>1 неделя</w:t>
              <w:br/>
              <w:t>(02.03–06.03)</w:t>
            </w:r>
          </w:p>
        </w:tc>
        <w:tc>
          <w:tcPr>
            <w:tcW w:type="dxa" w:w="5102"/>
          </w:tcPr>
          <w:p>
            <w:r>
              <w:t>Весна. Приметы весны.</w:t>
              <w:br/>
              <w:t>Периоды весны. Первоцветы.</w:t>
              <w:br/>
              <w:t>Мамин праздник.</w:t>
              <w:br/>
              <w:t>Эколог, метеоролог, профессии мам</w:t>
            </w:r>
          </w:p>
        </w:tc>
        <w:tc>
          <w:tcPr>
            <w:tcW w:type="dxa" w:w="3628"/>
          </w:tcPr>
          <w:p>
            <w:r>
              <w:t>Звук и буква Ш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Ц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1984"/>
          </w:tcPr>
          <w:p>
            <w:r>
              <w:t>2 неделя</w:t>
              <w:br/>
              <w:t>(09.03–13.03)</w:t>
            </w:r>
          </w:p>
        </w:tc>
        <w:tc>
          <w:tcPr>
            <w:tcW w:type="dxa" w:w="5102"/>
          </w:tcPr>
          <w:p>
            <w:r>
              <w:t>Наша Родина Россия.</w:t>
              <w:br/>
              <w:t>Москва – столица нашей Родины. (Президент, губернатор, мэр, депутаты)</w:t>
            </w:r>
          </w:p>
        </w:tc>
        <w:tc>
          <w:tcPr>
            <w:tcW w:type="dxa" w:w="3628"/>
          </w:tcPr>
          <w:p>
            <w:r>
              <w:t>Повторение и закрепление пройденного материала.</w:t>
            </w:r>
          </w:p>
        </w:tc>
        <w:tc>
          <w:tcPr>
            <w:tcW w:type="dxa" w:w="4195"/>
          </w:tcPr>
          <w:p>
            <w:r>
              <w:t>Звук и буква Е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1984"/>
          </w:tcPr>
          <w:p>
            <w:r>
              <w:t>3 неделя</w:t>
              <w:br/>
              <w:t>(16.03–20.03)</w:t>
            </w:r>
          </w:p>
        </w:tc>
        <w:tc>
          <w:tcPr>
            <w:tcW w:type="dxa" w:w="5102"/>
          </w:tcPr>
          <w:p>
            <w:r>
              <w:t>Санкт-Петербург.</w:t>
              <w:br/>
              <w:t>(Работники музея, экскурсовод, архитектор, скульптор, зодчий)</w:t>
            </w:r>
          </w:p>
        </w:tc>
        <w:tc>
          <w:tcPr>
            <w:tcW w:type="dxa" w:w="3628"/>
          </w:tcPr>
          <w:p>
            <w:r>
              <w:t>Звук и буква Ж</w:t>
              <w:br/>
              <w:t>Звуки и буквы Ш, Ж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Л, Ль</w:t>
              <w:br/>
              <w:t>Звуки ЛЬ – Й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1984"/>
          </w:tcPr>
          <w:p>
            <w:r>
              <w:t>4 неделя</w:t>
              <w:br/>
              <w:t>(23.03–27.03)</w:t>
            </w:r>
          </w:p>
        </w:tc>
        <w:tc>
          <w:tcPr>
            <w:tcW w:type="dxa" w:w="5102"/>
          </w:tcPr>
          <w:p>
            <w:r>
              <w:t>Стрельна – наша малая Родина.</w:t>
            </w:r>
          </w:p>
        </w:tc>
        <w:tc>
          <w:tcPr>
            <w:tcW w:type="dxa" w:w="3628"/>
          </w:tcPr>
          <w:p>
            <w:r>
              <w:t>Звук и буква Ф, Фь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Ж</w:t>
            </w:r>
          </w:p>
        </w:tc>
      </w:tr>
    </w:tbl>
    <w:p>
      <w:pPr>
        <w:pStyle w:val="Heading2"/>
      </w:pPr>
      <w:r>
        <w:t>АПРЕЛЬ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1984"/>
          </w:tcPr>
          <w:p>
            <w:r>
              <w:t>1 неделя</w:t>
              <w:br/>
              <w:t>(30.03–03.04)</w:t>
            </w:r>
          </w:p>
        </w:tc>
        <w:tc>
          <w:tcPr>
            <w:tcW w:type="dxa" w:w="5102"/>
          </w:tcPr>
          <w:p>
            <w:r>
              <w:t>Рыбы (пресноводные, морские, аквариумные).</w:t>
              <w:br/>
              <w:t>(Рыбак, океанолог, аквариумист, водолаз, капитан)</w:t>
              <w:br/>
              <w:t>Творчество А.С. Пушкина</w:t>
            </w:r>
          </w:p>
        </w:tc>
        <w:tc>
          <w:tcPr>
            <w:tcW w:type="dxa" w:w="3628"/>
          </w:tcPr>
          <w:p>
            <w:r>
              <w:t>Звук и буква Р, Рь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Ч</w:t>
              <w:br/>
              <w:t>Звуки Ч – Ш</w:t>
              <w:br/>
              <w:t>ЧА – ЩА, ЧУ – ЩУ,</w:t>
              <w:br/>
              <w:t>ЧА – ЧУ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1984"/>
          </w:tcPr>
          <w:p>
            <w:r>
              <w:t>2 неделя</w:t>
              <w:br/>
              <w:t>(06.04–10.04)</w:t>
            </w:r>
          </w:p>
        </w:tc>
        <w:tc>
          <w:tcPr>
            <w:tcW w:type="dxa" w:w="5102"/>
          </w:tcPr>
          <w:p>
            <w:r>
              <w:t>Космос (Космонавт, учёный, конструктор, изобретатель, геолог)</w:t>
            </w:r>
          </w:p>
        </w:tc>
        <w:tc>
          <w:tcPr>
            <w:tcW w:type="dxa" w:w="3628"/>
          </w:tcPr>
          <w:p>
            <w:r>
              <w:t>Звук и буква Ц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Р, Рь</w:t>
              <w:br/>
              <w:t>Звуки Л – Р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1984"/>
          </w:tcPr>
          <w:p>
            <w:r>
              <w:t>3 неделя</w:t>
              <w:br/>
              <w:t>(13.04–17.04)</w:t>
            </w:r>
          </w:p>
        </w:tc>
        <w:tc>
          <w:tcPr>
            <w:tcW w:type="dxa" w:w="5102"/>
          </w:tcPr>
          <w:p>
            <w:r>
              <w:t>Животные севера</w:t>
              <w:br/>
              <w:t>Профессии в цирке</w:t>
            </w:r>
          </w:p>
        </w:tc>
        <w:tc>
          <w:tcPr>
            <w:tcW w:type="dxa" w:w="3628"/>
          </w:tcPr>
          <w:p>
            <w:r>
              <w:t>Звук и буква Щ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Ё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1984"/>
          </w:tcPr>
          <w:p>
            <w:r>
              <w:t>4 неделя</w:t>
              <w:br/>
              <w:t>(20.04–24.04)</w:t>
            </w:r>
          </w:p>
        </w:tc>
        <w:tc>
          <w:tcPr>
            <w:tcW w:type="dxa" w:w="5102"/>
          </w:tcPr>
          <w:p>
            <w:r>
              <w:t>Животные жарких стран</w:t>
              <w:br/>
              <w:t>Творчество Чуковского</w:t>
            </w:r>
          </w:p>
        </w:tc>
        <w:tc>
          <w:tcPr>
            <w:tcW w:type="dxa" w:w="3628"/>
          </w:tcPr>
          <w:p>
            <w:r>
              <w:t>Звук и буква Ч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Ю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1984"/>
          </w:tcPr>
          <w:p>
            <w:r>
              <w:t>5 неделя</w:t>
              <w:br/>
              <w:t>(27.04–01.05)</w:t>
            </w:r>
          </w:p>
        </w:tc>
        <w:tc>
          <w:tcPr>
            <w:tcW w:type="dxa" w:w="5102"/>
          </w:tcPr>
          <w:p>
            <w:r>
              <w:t>Комнатные растения.</w:t>
              <w:br/>
              <w:t>(Флорист, продавец)</w:t>
            </w:r>
          </w:p>
        </w:tc>
        <w:tc>
          <w:tcPr>
            <w:tcW w:type="dxa" w:w="3628"/>
          </w:tcPr>
          <w:p>
            <w:r>
              <w:t>Звук и буква Й</w:t>
            </w:r>
          </w:p>
        </w:tc>
        <w:tc>
          <w:tcPr>
            <w:tcW w:type="dxa" w:w="4195"/>
          </w:tcPr>
          <w:p>
            <w:r>
              <w:t>Повторение пройденных гласных</w:t>
              <w:br/>
              <w:t>Звук и буква Я</w:t>
            </w:r>
          </w:p>
        </w:tc>
      </w:tr>
    </w:tbl>
    <w:p>
      <w:pPr>
        <w:pStyle w:val="Heading2"/>
      </w:pPr>
      <w:r>
        <w:t>МАЙ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35</w:t>
            </w:r>
          </w:p>
        </w:tc>
        <w:tc>
          <w:tcPr>
            <w:tcW w:type="dxa" w:w="1984"/>
          </w:tcPr>
          <w:p>
            <w:r>
              <w:t>1 неделя</w:t>
              <w:br/>
              <w:t>(04.05–08.05)</w:t>
            </w:r>
          </w:p>
        </w:tc>
        <w:tc>
          <w:tcPr>
            <w:tcW w:type="dxa" w:w="5102"/>
          </w:tcPr>
          <w:p>
            <w:r>
              <w:t>День Победы. Подвиг русских солдат во время Великой Отечественной войны.</w:t>
              <w:br/>
              <w:t>(Журналист, работники радио)</w:t>
            </w:r>
          </w:p>
        </w:tc>
        <w:tc>
          <w:tcPr>
            <w:tcW w:type="dxa" w:w="3628"/>
          </w:tcPr>
          <w:p>
            <w:r>
              <w:t>Звук и буква Е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Ц</w:t>
              <w:br/>
              <w:t>Обозначение границ предложения при письме и чтении.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1984"/>
          </w:tcPr>
          <w:p>
            <w:r>
              <w:t>2 неделя</w:t>
              <w:br/>
              <w:t>(11.05–15.05)</w:t>
            </w:r>
          </w:p>
        </w:tc>
        <w:tc>
          <w:tcPr>
            <w:tcW w:type="dxa" w:w="5102"/>
          </w:tcPr>
          <w:p>
            <w:r>
              <w:t>Насекомые и пауки.</w:t>
              <w:br/>
              <w:t>(Энтомолог).</w:t>
            </w:r>
          </w:p>
        </w:tc>
        <w:tc>
          <w:tcPr>
            <w:tcW w:type="dxa" w:w="3628"/>
          </w:tcPr>
          <w:p>
            <w:r>
              <w:t>Звук и буква Ё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Ф, Фь</w:t>
              <w:br/>
              <w:t>Большая буква в именах и кличках животных.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1984"/>
          </w:tcPr>
          <w:p>
            <w:r>
              <w:t>3 неделя</w:t>
              <w:br/>
              <w:t>(18.05–22.05)</w:t>
            </w:r>
          </w:p>
        </w:tc>
        <w:tc>
          <w:tcPr>
            <w:tcW w:type="dxa" w:w="5102"/>
          </w:tcPr>
          <w:p>
            <w:r>
              <w:t>Правила дорожного движения.</w:t>
              <w:br/>
              <w:t>Профессии в полиции.</w:t>
            </w:r>
          </w:p>
        </w:tc>
        <w:tc>
          <w:tcPr>
            <w:tcW w:type="dxa" w:w="3628"/>
          </w:tcPr>
          <w:p>
            <w:r>
              <w:t>Звук и буква Ю</w:t>
            </w:r>
          </w:p>
        </w:tc>
        <w:tc>
          <w:tcPr>
            <w:tcW w:type="dxa" w:w="4195"/>
          </w:tcPr>
          <w:p>
            <w:r>
              <w:t>Повторение пройденных согласных</w:t>
              <w:br/>
              <w:t>Звук и буква Щ</w:t>
              <w:br/>
              <w:t>ЩА – ЩУ</w:t>
              <w:br/>
              <w:t>ЖИ – ШИ, ЧА – ЩА,</w:t>
              <w:br/>
              <w:t>ЧУ – ЩУ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38</w:t>
            </w:r>
          </w:p>
        </w:tc>
        <w:tc>
          <w:tcPr>
            <w:tcW w:type="dxa" w:w="1984"/>
          </w:tcPr>
          <w:p>
            <w:r>
              <w:t>4 неделя</w:t>
              <w:br/>
              <w:t>(25.05–29.05)</w:t>
            </w:r>
          </w:p>
        </w:tc>
        <w:tc>
          <w:tcPr>
            <w:tcW w:type="dxa" w:w="5102"/>
          </w:tcPr>
          <w:p>
            <w:r>
              <w:t>Лето. Цветы (ст.гр.).</w:t>
              <w:br/>
              <w:t>Школа. Школьные принадлежности (подг.гр.).</w:t>
              <w:br/>
              <w:t>(Садовник, учитель).</w:t>
            </w:r>
          </w:p>
        </w:tc>
        <w:tc>
          <w:tcPr>
            <w:tcW w:type="dxa" w:w="3628"/>
          </w:tcPr>
          <w:p>
            <w:r>
              <w:t>Звук и буква Я</w:t>
              <w:br/>
              <w:t>Повторение и закрепление пройденного материала.</w:t>
            </w:r>
          </w:p>
        </w:tc>
        <w:tc>
          <w:tcPr>
            <w:tcW w:type="dxa" w:w="4195"/>
          </w:tcPr>
          <w:p>
            <w:r>
              <w:t>Повторение пройденных согласных и гласных</w:t>
              <w:br/>
              <w:t>Буквы Ь, Ъ</w:t>
              <w:br/>
              <w:t>Алфавит.</w:t>
            </w:r>
          </w:p>
        </w:tc>
      </w:tr>
    </w:tbl>
    <w:p>
      <w:pPr>
        <w:pStyle w:val="Heading1"/>
      </w:pPr>
      <w:r>
        <w:t>4 период обучения</w:t>
      </w:r>
    </w:p>
    <w:p>
      <w:pPr>
        <w:pStyle w:val="Heading2"/>
      </w:pPr>
      <w:r>
        <w:t>ИЮНЬ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984"/>
        <w:gridCol w:w="5102"/>
        <w:gridCol w:w="3628"/>
        <w:gridCol w:w="4195"/>
      </w:tblGrid>
      <w:tr>
        <w:trPr>
          <w:tblHeader/>
        </w:trP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Лексическая тема</w:t>
            </w:r>
          </w:p>
        </w:tc>
        <w:tc>
          <w:tcPr>
            <w:tcW w:type="dxa" w:w="3628"/>
          </w:tcPr>
          <w:p>
            <w:r>
              <w:rPr>
                <w:b/>
              </w:rPr>
              <w:t>Грамота</w:t>
              <w:br/>
              <w:t>1 год обучения</w:t>
            </w:r>
          </w:p>
        </w:tc>
        <w:tc>
          <w:tcPr>
            <w:tcW w:type="dxa" w:w="4195"/>
          </w:tcPr>
          <w:p>
            <w:r>
              <w:rPr>
                <w:b/>
              </w:rPr>
              <w:t>Грамота</w:t>
              <w:br/>
              <w:t>2 год обучения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1984"/>
          </w:tcPr>
          <w:p>
            <w:r>
              <w:t>1 неделя</w:t>
              <w:br/>
              <w:t>(01.06–05.06)</w:t>
            </w:r>
          </w:p>
        </w:tc>
        <w:tc>
          <w:tcPr>
            <w:tcW w:type="dxa" w:w="5102"/>
          </w:tcPr>
          <w:p>
            <w:r>
              <w:t>Лето. Международный день защиты детей.</w:t>
              <w:br/>
              <w:t>А.С. Пушкин – великий русский поэт</w:t>
              <w:br/>
              <w:t>(06.06.1799 – 10.02.1837)</w:t>
              <w:br/>
              <w:t>Международный день друзей (09.06)</w:t>
              <w:br/>
              <w:t>Поэт, писатель, библиотекарь</w:t>
            </w:r>
          </w:p>
        </w:tc>
        <w:tc>
          <w:tcPr>
            <w:tcW w:type="dxa" w:w="3628"/>
            <w:vMerge w:val="restart"/>
          </w:tcPr>
          <w:p>
            <w:r>
              <w:t>Повторение и закрепление пройденного материала.</w:t>
              <w:br/>
              <w:t>Индивидуальная и подгрупповая работа по коррекции всех сторон речи</w:t>
            </w:r>
          </w:p>
        </w:tc>
        <w:tc>
          <w:tcPr>
            <w:tcW w:type="dxa" w:w="4195"/>
            <w:vMerge w:val="restart"/>
          </w:tcPr>
          <w:p>
            <w:r>
              <w:t>Повторение и закрепление пройденного материала.</w:t>
              <w:br/>
              <w:t>Индивидуальная и подгрупповая работа по коррекции всех сторон речи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40</w:t>
            </w:r>
          </w:p>
        </w:tc>
        <w:tc>
          <w:tcPr>
            <w:tcW w:type="dxa" w:w="1984"/>
          </w:tcPr>
          <w:p>
            <w:r>
              <w:t>2 неделя</w:t>
              <w:br/>
              <w:t>(08.06–12.06)</w:t>
            </w:r>
          </w:p>
        </w:tc>
        <w:tc>
          <w:tcPr>
            <w:tcW w:type="dxa" w:w="5102"/>
          </w:tcPr>
          <w:p>
            <w:r>
              <w:t>День России.</w:t>
              <w:br/>
              <w:t>Патриотическое воспитание.</w:t>
              <w:br/>
              <w:t>Формирование личностных качеств.</w:t>
              <w:br/>
              <w:t>Президент, мастера народных промыслов, народного творчества</w:t>
            </w:r>
          </w:p>
        </w:tc>
        <w:tc>
          <w:tcPr>
            <w:tcW w:type="dxa" w:w="3628"/>
            <w:vMerge/>
          </w:tcPr>
          <w:p/>
        </w:tc>
        <w:tc>
          <w:tcPr>
            <w:tcW w:type="dxa" w:w="4195"/>
            <w:vMerge/>
          </w:tcPr>
          <w:p/>
        </w:tc>
      </w:tr>
      <w:tr>
        <w:trPr>
          <w:cantSplit/>
        </w:trPr>
        <w:tc>
          <w:tcPr>
            <w:tcW w:type="dxa" w:w="567"/>
          </w:tcPr>
          <w:p>
            <w:r>
              <w:t>41</w:t>
            </w:r>
          </w:p>
        </w:tc>
        <w:tc>
          <w:tcPr>
            <w:tcW w:type="dxa" w:w="1984"/>
          </w:tcPr>
          <w:p>
            <w:r>
              <w:t>3 неделя</w:t>
              <w:br/>
              <w:t>(15.06–19.06)</w:t>
            </w:r>
          </w:p>
        </w:tc>
        <w:tc>
          <w:tcPr>
            <w:tcW w:type="dxa" w:w="5102"/>
          </w:tcPr>
          <w:p>
            <w:r>
              <w:t>Растительный и животный мир летом.</w:t>
              <w:br/>
              <w:t>День медицинского работника (19.06) Значение здоровья в жизни человека.</w:t>
              <w:br/>
              <w:t>Биолог, зоолог, врач (+специалисты)</w:t>
            </w:r>
          </w:p>
        </w:tc>
        <w:tc>
          <w:tcPr>
            <w:tcW w:type="dxa" w:w="3628"/>
            <w:vMerge/>
          </w:tcPr>
          <w:p/>
        </w:tc>
        <w:tc>
          <w:tcPr>
            <w:tcW w:type="dxa" w:w="4195"/>
            <w:vMerge/>
          </w:tcPr>
          <w:p/>
        </w:tc>
      </w:tr>
      <w:tr>
        <w:trPr>
          <w:cantSplit/>
        </w:trPr>
        <w:tc>
          <w:tcPr>
            <w:tcW w:type="dxa" w:w="567"/>
          </w:tcPr>
          <w:p>
            <w:r>
              <w:t>42</w:t>
            </w:r>
          </w:p>
        </w:tc>
        <w:tc>
          <w:tcPr>
            <w:tcW w:type="dxa" w:w="1984"/>
          </w:tcPr>
          <w:p>
            <w:r>
              <w:t>4-5 неделя</w:t>
              <w:br/>
              <w:t>(22.06–26.06)</w:t>
              <w:br/>
              <w:t>(29.06–30.06)</w:t>
            </w:r>
          </w:p>
        </w:tc>
        <w:tc>
          <w:tcPr>
            <w:tcW w:type="dxa" w:w="5102"/>
          </w:tcPr>
          <w:p>
            <w:r>
              <w:t>Безопасность жизни и здоровья в летний период (соблюдение правил поведения на дороге, на воде, в лесу и пр.)</w:t>
            </w:r>
          </w:p>
        </w:tc>
        <w:tc>
          <w:tcPr>
            <w:tcW w:type="dxa" w:w="3628"/>
            <w:vMerge/>
          </w:tcPr>
          <w:p/>
        </w:tc>
        <w:tc>
          <w:tcPr>
            <w:tcW w:type="dxa" w:w="4195"/>
            <w:vMerge/>
          </w:tcPr>
          <w:p/>
        </w:tc>
      </w:tr>
    </w:tbl>
    <w:p>
      <w:pPr>
        <w:pStyle w:val="Heading2"/>
      </w:pPr>
      <w:r>
        <w:t>ИЮЛЬ, АВГУСТ</w:t>
      </w:r>
    </w:p>
    <w:p>
      <w:r>
        <w:t>Взаимодействие с детьми в соответствии с планированием на летний период</w:t>
        <w:br/>
        <w:t>Индивидуальная работа по автоматизации поставленных звуков, работа над связной речью.</w:t>
      </w:r>
    </w:p>
    <w:p>
      <w:pPr>
        <w:pStyle w:val="Heading1"/>
      </w:pPr>
      <w:r>
        <w:t>Примечания к переносу со сканов</w:t>
      </w:r>
    </w:p>
    <w:p>
      <w:r>
        <w:t>Текст перенесён в порядке оригинала. Даты и номера недель не пересчитывались. В заголовке исходника указан 2026–2027 учебный год; календарные даты сохранены со сканов.</w:t>
      </w:r>
    </w:p>
    <w:p>
      <w:r>
        <w:t>В декабре строки №15 и №16 обе обозначены как «2 неделя»; строка №21 в январе обозначена как «5 неделя». Эти обозначения сохранены.</w:t>
      </w:r>
    </w:p>
    <w:p>
      <w:r>
        <w:t>В январе для строк №20–21 колонка «Грамота. 2 год обучения» является общей ячейкой. Её текст сохранён целиком без распределения по неделям.</w:t>
      </w:r>
    </w:p>
    <w:p>
      <w:r>
        <w:t>В июне для строк №39–42 каждая из двух колонок по грамоте является общей ячейкой. Объединения сохранены.</w:t>
      </w:r>
    </w:p>
    <w:p>
      <w:r>
        <w:t>Продолжение колонки «Грамота. 2 год обучения» для строки №37 находилось в начале четвёртого скана; оно присоединено к строке №37.</w:t>
      </w:r>
    </w:p>
    <w:p>
      <w:r>
        <w:t>Профессиональная лексика и сведения о творчестве писателей, напечатанные зелёным, включены в соответствующие лексические темы. Орфографические обозначения звуков и букв, включая сочетания «ЩА – ЩУ», «ЖИ – ШИ», «ЧА – ЩА», «ЧУ – ЩУ», сохранены по оригиналу.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