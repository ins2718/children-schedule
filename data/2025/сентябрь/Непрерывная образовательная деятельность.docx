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1979" w14:textId="77777777" w:rsidR="009228DE" w:rsidRPr="00F37A8B" w:rsidRDefault="00000000">
      <w:pPr>
        <w:jc w:val="center"/>
        <w:rPr>
          <w:lang w:val="ru-RU"/>
        </w:rPr>
      </w:pPr>
      <w:r w:rsidRPr="00F37A8B">
        <w:rPr>
          <w:b/>
          <w:lang w:val="ru-RU"/>
        </w:rPr>
        <w:t>НЕПРЕРЫВНАЯ ОБРАЗОВАТЕЛЬНАЯ ДЕЯТЕЛЬНОСТЬ</w:t>
      </w:r>
      <w:r w:rsidRPr="00F37A8B">
        <w:rPr>
          <w:b/>
          <w:lang w:val="ru-RU"/>
        </w:rPr>
        <w:br/>
        <w:t>В ЛОГОПЕДИЧЕСКОЙ ГРУППЕ № 3 «Дружные ребята»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791"/>
        <w:gridCol w:w="7999"/>
      </w:tblGrid>
      <w:tr w:rsidR="009228DE" w:rsidRPr="00F37A8B" w14:paraId="768BAAD6" w14:textId="77777777" w:rsidTr="00F37A8B">
        <w:trPr>
          <w:trHeight w:val="514"/>
        </w:trPr>
        <w:tc>
          <w:tcPr>
            <w:tcW w:w="2242" w:type="dxa"/>
          </w:tcPr>
          <w:p w14:paraId="22FB331E" w14:textId="77777777" w:rsidR="009228DE" w:rsidRDefault="00000000" w:rsidP="008148C7">
            <w:pPr>
              <w:jc w:val="center"/>
            </w:pPr>
            <w:r>
              <w:t>День недели</w:t>
            </w:r>
          </w:p>
        </w:tc>
        <w:tc>
          <w:tcPr>
            <w:tcW w:w="6427" w:type="dxa"/>
          </w:tcPr>
          <w:p w14:paraId="19E4B8A1" w14:textId="77777777" w:rsidR="009228DE" w:rsidRPr="00F37A8B" w:rsidRDefault="00000000" w:rsidP="00F37A8B">
            <w:pPr>
              <w:jc w:val="center"/>
              <w:rPr>
                <w:lang w:val="ru-RU"/>
              </w:rPr>
            </w:pPr>
            <w:r w:rsidRPr="00F37A8B">
              <w:rPr>
                <w:lang w:val="ru-RU"/>
              </w:rPr>
              <w:t>Вид и время</w:t>
            </w:r>
            <w:r w:rsidRPr="00F37A8B">
              <w:rPr>
                <w:lang w:val="ru-RU"/>
              </w:rPr>
              <w:br/>
              <w:t>непрерывной образовательной деятельности</w:t>
            </w:r>
          </w:p>
        </w:tc>
      </w:tr>
      <w:tr w:rsidR="009228DE" w:rsidRPr="00F37A8B" w14:paraId="645FBC40" w14:textId="77777777" w:rsidTr="00F37A8B">
        <w:trPr>
          <w:trHeight w:val="2330"/>
        </w:trPr>
        <w:tc>
          <w:tcPr>
            <w:tcW w:w="2242" w:type="dxa"/>
          </w:tcPr>
          <w:p w14:paraId="6725D657" w14:textId="77777777" w:rsidR="009228DE" w:rsidRDefault="00000000" w:rsidP="00F37A8B">
            <w:pPr>
              <w:jc w:val="center"/>
            </w:pPr>
            <w:r>
              <w:t>ПОНЕДЕЛЬНИК</w:t>
            </w:r>
          </w:p>
        </w:tc>
        <w:tc>
          <w:tcPr>
            <w:tcW w:w="6427" w:type="dxa"/>
          </w:tcPr>
          <w:p w14:paraId="7252FE67" w14:textId="77777777" w:rsidR="00F37A8B" w:rsidRDefault="00000000" w:rsidP="00F37A8B">
            <w:pPr>
              <w:jc w:val="center"/>
              <w:rPr>
                <w:lang w:val="ru-RU"/>
              </w:rPr>
            </w:pPr>
            <w:r w:rsidRPr="00F37A8B">
              <w:rPr>
                <w:lang w:val="ru-RU"/>
              </w:rPr>
              <w:t>9.00-9.</w:t>
            </w:r>
            <w:r w:rsidR="00F37A8B">
              <w:rPr>
                <w:lang w:val="ru-RU"/>
              </w:rPr>
              <w:t>25</w:t>
            </w:r>
            <w:r w:rsidRPr="00F37A8B">
              <w:rPr>
                <w:lang w:val="ru-RU"/>
              </w:rPr>
              <w:br/>
              <w:t>Речевое развитие (воспитатель)</w:t>
            </w:r>
          </w:p>
          <w:p w14:paraId="337DB64E" w14:textId="77777777" w:rsidR="00F37A8B" w:rsidRDefault="00F37A8B" w:rsidP="00F37A8B">
            <w:pPr>
              <w:jc w:val="center"/>
              <w:rPr>
                <w:lang w:val="ru-RU"/>
              </w:rPr>
            </w:pPr>
          </w:p>
          <w:p w14:paraId="78C7A7DF" w14:textId="0F44AE4C" w:rsidR="00F37A8B" w:rsidRDefault="00F37A8B" w:rsidP="00F37A8B">
            <w:pPr>
              <w:jc w:val="center"/>
              <w:rPr>
                <w:color w:val="0070C0"/>
                <w:lang w:val="ru-RU"/>
              </w:rPr>
            </w:pPr>
            <w:r>
              <w:rPr>
                <w:color w:val="0070C0"/>
                <w:lang w:val="ru-RU"/>
              </w:rPr>
              <w:t>9</w:t>
            </w:r>
            <w:r w:rsidRPr="00F37A8B">
              <w:rPr>
                <w:color w:val="0070C0"/>
                <w:lang w:val="ru-RU"/>
              </w:rPr>
              <w:t>.3</w:t>
            </w:r>
            <w:r>
              <w:rPr>
                <w:color w:val="0070C0"/>
                <w:lang w:val="ru-RU"/>
              </w:rPr>
              <w:t>5</w:t>
            </w:r>
            <w:r w:rsidRPr="00F37A8B">
              <w:rPr>
                <w:color w:val="0070C0"/>
                <w:lang w:val="ru-RU"/>
              </w:rPr>
              <w:t>-1</w:t>
            </w:r>
            <w:r>
              <w:rPr>
                <w:color w:val="0070C0"/>
                <w:lang w:val="ru-RU"/>
              </w:rPr>
              <w:t>0</w:t>
            </w:r>
            <w:r w:rsidRPr="00F37A8B">
              <w:rPr>
                <w:color w:val="0070C0"/>
                <w:lang w:val="ru-RU"/>
              </w:rPr>
              <w:t>.00</w:t>
            </w:r>
          </w:p>
          <w:p w14:paraId="1234AB54" w14:textId="1E80188A" w:rsidR="00F37A8B" w:rsidRPr="00F37A8B" w:rsidRDefault="00F37A8B" w:rsidP="00F37A8B">
            <w:pPr>
              <w:jc w:val="center"/>
              <w:rPr>
                <w:lang w:val="ru-RU"/>
              </w:rPr>
            </w:pPr>
            <w:r w:rsidRPr="00F37A8B">
              <w:rPr>
                <w:color w:val="0070C0"/>
                <w:lang w:val="ru-RU"/>
              </w:rPr>
              <w:t>Физическое развитие</w:t>
            </w:r>
            <w:r w:rsidR="00000000" w:rsidRPr="00F37A8B">
              <w:rPr>
                <w:lang w:val="ru-RU"/>
              </w:rPr>
              <w:br/>
            </w:r>
            <w:r w:rsidR="00000000" w:rsidRPr="00F37A8B">
              <w:rPr>
                <w:lang w:val="ru-RU"/>
              </w:rPr>
              <w:br/>
              <w:t>10.30-11.00</w:t>
            </w:r>
            <w:r w:rsidR="00000000" w:rsidRPr="00F37A8B">
              <w:rPr>
                <w:lang w:val="ru-RU"/>
              </w:rPr>
              <w:br/>
              <w:t>Художественно-эстетическое развитие: Рисование</w:t>
            </w:r>
          </w:p>
          <w:p w14:paraId="319CB886" w14:textId="7CC7711E" w:rsidR="009228DE" w:rsidRPr="00F37A8B" w:rsidRDefault="009228DE" w:rsidP="00F37A8B">
            <w:pPr>
              <w:jc w:val="center"/>
              <w:rPr>
                <w:lang w:val="ru-RU"/>
              </w:rPr>
            </w:pPr>
          </w:p>
        </w:tc>
      </w:tr>
      <w:tr w:rsidR="009228DE" w:rsidRPr="00F37A8B" w14:paraId="36EC186B" w14:textId="77777777" w:rsidTr="00F37A8B">
        <w:trPr>
          <w:trHeight w:val="1830"/>
        </w:trPr>
        <w:tc>
          <w:tcPr>
            <w:tcW w:w="2242" w:type="dxa"/>
          </w:tcPr>
          <w:p w14:paraId="47C5DFB5" w14:textId="77777777" w:rsidR="009228DE" w:rsidRDefault="00000000" w:rsidP="00F37A8B">
            <w:pPr>
              <w:jc w:val="center"/>
            </w:pPr>
            <w:r>
              <w:t>ВТОРНИК</w:t>
            </w:r>
          </w:p>
        </w:tc>
        <w:tc>
          <w:tcPr>
            <w:tcW w:w="6427" w:type="dxa"/>
          </w:tcPr>
          <w:p w14:paraId="0D23F148" w14:textId="77777777" w:rsidR="009228DE" w:rsidRPr="00F37A8B" w:rsidRDefault="00000000" w:rsidP="00F37A8B">
            <w:pPr>
              <w:jc w:val="center"/>
              <w:rPr>
                <w:lang w:val="ru-RU"/>
              </w:rPr>
            </w:pPr>
            <w:r w:rsidRPr="00F37A8B">
              <w:rPr>
                <w:lang w:val="ru-RU"/>
              </w:rPr>
              <w:t>9.00-9.30//9.40-10.10</w:t>
            </w:r>
            <w:r w:rsidRPr="00F37A8B">
              <w:rPr>
                <w:lang w:val="ru-RU"/>
              </w:rPr>
              <w:br/>
              <w:t>По подгруппам Речевое развитие (логопед)//Познавательное развитие: Развитие элементарных математических представлений</w:t>
            </w:r>
            <w:r w:rsidRPr="00F37A8B">
              <w:rPr>
                <w:lang w:val="ru-RU"/>
              </w:rPr>
              <w:br/>
            </w:r>
            <w:r w:rsidRPr="00F37A8B">
              <w:rPr>
                <w:lang w:val="ru-RU"/>
              </w:rPr>
              <w:br/>
            </w:r>
            <w:r w:rsidRPr="00F37A8B">
              <w:rPr>
                <w:color w:val="00B050"/>
                <w:lang w:val="ru-RU"/>
              </w:rPr>
              <w:t>15.50-17.00</w:t>
            </w:r>
            <w:r w:rsidRPr="00F37A8B">
              <w:rPr>
                <w:color w:val="00B050"/>
                <w:lang w:val="ru-RU"/>
              </w:rPr>
              <w:br/>
              <w:t>Работа с психологом (по подгруппам)</w:t>
            </w:r>
          </w:p>
        </w:tc>
      </w:tr>
      <w:tr w:rsidR="009228DE" w:rsidRPr="00F37A8B" w14:paraId="0B77A614" w14:textId="77777777" w:rsidTr="00F37A8B">
        <w:trPr>
          <w:trHeight w:val="3117"/>
        </w:trPr>
        <w:tc>
          <w:tcPr>
            <w:tcW w:w="2242" w:type="dxa"/>
          </w:tcPr>
          <w:p w14:paraId="1A71A2BB" w14:textId="77777777" w:rsidR="009228DE" w:rsidRDefault="00000000" w:rsidP="00F37A8B">
            <w:pPr>
              <w:jc w:val="center"/>
            </w:pPr>
            <w:r>
              <w:t>СРЕДА</w:t>
            </w:r>
          </w:p>
        </w:tc>
        <w:tc>
          <w:tcPr>
            <w:tcW w:w="6427" w:type="dxa"/>
          </w:tcPr>
          <w:p w14:paraId="6FA590D8" w14:textId="77777777" w:rsidR="00F37A8B" w:rsidRDefault="00000000" w:rsidP="00F37A8B">
            <w:pPr>
              <w:jc w:val="center"/>
              <w:rPr>
                <w:color w:val="EE0000"/>
                <w:lang w:val="ru-RU"/>
              </w:rPr>
            </w:pPr>
            <w:r w:rsidRPr="00F37A8B">
              <w:rPr>
                <w:lang w:val="ru-RU"/>
              </w:rPr>
              <w:t>9.00-9.30 Познавательное развитие</w:t>
            </w:r>
            <w:r w:rsidRPr="00F37A8B">
              <w:rPr>
                <w:lang w:val="ru-RU"/>
              </w:rPr>
              <w:br/>
              <w:t>Формирование целостной картины мира (ОБЖ)//</w:t>
            </w:r>
            <w:r w:rsidRPr="00F37A8B">
              <w:rPr>
                <w:lang w:val="ru-RU"/>
              </w:rPr>
              <w:br/>
              <w:t>Формируемая часть: Окружающий мир. Петербурговедение</w:t>
            </w:r>
            <w:r w:rsidRPr="00F37A8B">
              <w:rPr>
                <w:lang w:val="ru-RU"/>
              </w:rPr>
              <w:br/>
            </w:r>
            <w:r w:rsidRPr="00F37A8B">
              <w:rPr>
                <w:lang w:val="ru-RU"/>
              </w:rPr>
              <w:br/>
            </w:r>
            <w:r w:rsidRPr="00F37A8B">
              <w:rPr>
                <w:color w:val="EE0000"/>
                <w:lang w:val="ru-RU"/>
              </w:rPr>
              <w:t>9.30-10.00</w:t>
            </w:r>
          </w:p>
          <w:p w14:paraId="1002C10A" w14:textId="77777777" w:rsidR="00F37A8B" w:rsidRPr="00F37A8B" w:rsidRDefault="00000000" w:rsidP="00F37A8B">
            <w:pPr>
              <w:jc w:val="center"/>
              <w:rPr>
                <w:color w:val="0070C0"/>
                <w:lang w:val="ru-RU"/>
              </w:rPr>
            </w:pPr>
            <w:r w:rsidRPr="00F37A8B">
              <w:rPr>
                <w:color w:val="EE0000"/>
                <w:lang w:val="ru-RU"/>
              </w:rPr>
              <w:t>Музыкальная деятельность</w:t>
            </w:r>
            <w:r w:rsidRPr="00F37A8B">
              <w:rPr>
                <w:lang w:val="ru-RU"/>
              </w:rPr>
              <w:br/>
            </w:r>
            <w:r w:rsidRPr="00F37A8B">
              <w:rPr>
                <w:lang w:val="ru-RU"/>
              </w:rPr>
              <w:br/>
            </w:r>
            <w:r w:rsidRPr="00F37A8B">
              <w:rPr>
                <w:color w:val="0070C0"/>
                <w:lang w:val="ru-RU"/>
              </w:rPr>
              <w:t>11.45-12.15</w:t>
            </w:r>
          </w:p>
          <w:p w14:paraId="688E82DE" w14:textId="77777777" w:rsidR="00F37A8B" w:rsidRDefault="00000000" w:rsidP="00F37A8B">
            <w:pPr>
              <w:jc w:val="center"/>
              <w:rPr>
                <w:lang w:val="ru-RU"/>
              </w:rPr>
            </w:pPr>
            <w:r w:rsidRPr="00F37A8B">
              <w:rPr>
                <w:color w:val="0070C0"/>
                <w:lang w:val="ru-RU"/>
              </w:rPr>
              <w:t>Физическое развитие (на улице)</w:t>
            </w:r>
            <w:r w:rsidRPr="00F37A8B">
              <w:rPr>
                <w:lang w:val="ru-RU"/>
              </w:rPr>
              <w:br/>
            </w:r>
            <w:r w:rsidRPr="00F37A8B">
              <w:rPr>
                <w:lang w:val="ru-RU"/>
              </w:rPr>
              <w:br/>
              <w:t>16.00-16.30</w:t>
            </w:r>
          </w:p>
          <w:p w14:paraId="147C9BF4" w14:textId="5AD2EB02" w:rsidR="009228DE" w:rsidRPr="00F37A8B" w:rsidRDefault="00000000" w:rsidP="00F37A8B">
            <w:pPr>
              <w:jc w:val="center"/>
              <w:rPr>
                <w:lang w:val="ru-RU"/>
              </w:rPr>
            </w:pPr>
            <w:r w:rsidRPr="00F37A8B">
              <w:rPr>
                <w:lang w:val="ru-RU"/>
              </w:rPr>
              <w:t>Прикладное творчество//Конструктивная деятельность</w:t>
            </w:r>
          </w:p>
        </w:tc>
      </w:tr>
      <w:tr w:rsidR="009228DE" w:rsidRPr="00F37A8B" w14:paraId="6697CE7C" w14:textId="77777777" w:rsidTr="00F37A8B">
        <w:trPr>
          <w:trHeight w:val="2587"/>
        </w:trPr>
        <w:tc>
          <w:tcPr>
            <w:tcW w:w="2242" w:type="dxa"/>
          </w:tcPr>
          <w:p w14:paraId="082AF6DB" w14:textId="77777777" w:rsidR="009228DE" w:rsidRDefault="00000000" w:rsidP="00F37A8B">
            <w:pPr>
              <w:jc w:val="center"/>
            </w:pPr>
            <w:r>
              <w:t>ЧЕТВЕРГ</w:t>
            </w:r>
          </w:p>
        </w:tc>
        <w:tc>
          <w:tcPr>
            <w:tcW w:w="6427" w:type="dxa"/>
          </w:tcPr>
          <w:p w14:paraId="2516D822" w14:textId="77777777" w:rsidR="00F37A8B" w:rsidRPr="00F37A8B" w:rsidRDefault="00000000" w:rsidP="00F37A8B">
            <w:pPr>
              <w:jc w:val="center"/>
              <w:rPr>
                <w:color w:val="0070C0"/>
                <w:lang w:val="ru-RU"/>
              </w:rPr>
            </w:pPr>
            <w:r w:rsidRPr="00F37A8B">
              <w:rPr>
                <w:lang w:val="ru-RU"/>
              </w:rPr>
              <w:t>9.00-9.30//9.40-10.10</w:t>
            </w:r>
            <w:r w:rsidRPr="00F37A8B">
              <w:rPr>
                <w:lang w:val="ru-RU"/>
              </w:rPr>
              <w:br/>
              <w:t>По подгруппам Речевое развитие//Познавательное развитие: Развитие элементарных математических представлений</w:t>
            </w:r>
            <w:r w:rsidRPr="00F37A8B">
              <w:rPr>
                <w:lang w:val="ru-RU"/>
              </w:rPr>
              <w:br/>
            </w:r>
            <w:r w:rsidRPr="00F37A8B">
              <w:rPr>
                <w:lang w:val="ru-RU"/>
              </w:rPr>
              <w:br/>
              <w:t>10.30-11.00</w:t>
            </w:r>
            <w:r w:rsidRPr="00F37A8B">
              <w:rPr>
                <w:lang w:val="ru-RU"/>
              </w:rPr>
              <w:br/>
              <w:t>Художественно-эстетическое развитие: Аппликация/Лепка</w:t>
            </w:r>
            <w:r w:rsidRPr="00F37A8B">
              <w:rPr>
                <w:lang w:val="ru-RU"/>
              </w:rPr>
              <w:br/>
            </w:r>
            <w:r w:rsidRPr="00F37A8B">
              <w:rPr>
                <w:lang w:val="ru-RU"/>
              </w:rPr>
              <w:br/>
            </w:r>
            <w:r w:rsidRPr="00F37A8B">
              <w:rPr>
                <w:color w:val="0070C0"/>
                <w:lang w:val="ru-RU"/>
              </w:rPr>
              <w:t>15.15-15.45</w:t>
            </w:r>
          </w:p>
          <w:p w14:paraId="734CDBC3" w14:textId="209F94A9" w:rsidR="009228DE" w:rsidRPr="00F37A8B" w:rsidRDefault="00000000" w:rsidP="00F37A8B">
            <w:pPr>
              <w:jc w:val="center"/>
              <w:rPr>
                <w:lang w:val="ru-RU"/>
              </w:rPr>
            </w:pPr>
            <w:r w:rsidRPr="00F37A8B">
              <w:rPr>
                <w:color w:val="0070C0"/>
                <w:lang w:val="ru-RU"/>
              </w:rPr>
              <w:t>Физическое развитие (зал)</w:t>
            </w:r>
          </w:p>
        </w:tc>
      </w:tr>
      <w:tr w:rsidR="009228DE" w:rsidRPr="00F37A8B" w14:paraId="5A671724" w14:textId="77777777" w:rsidTr="00F37A8B">
        <w:trPr>
          <w:trHeight w:val="1558"/>
        </w:trPr>
        <w:tc>
          <w:tcPr>
            <w:tcW w:w="2242" w:type="dxa"/>
          </w:tcPr>
          <w:p w14:paraId="68D9549E" w14:textId="77777777" w:rsidR="009228DE" w:rsidRDefault="00000000" w:rsidP="00F37A8B">
            <w:pPr>
              <w:jc w:val="center"/>
            </w:pPr>
            <w:r>
              <w:t>ПЯТНИЦА</w:t>
            </w:r>
          </w:p>
        </w:tc>
        <w:tc>
          <w:tcPr>
            <w:tcW w:w="6427" w:type="dxa"/>
          </w:tcPr>
          <w:p w14:paraId="4FADDDFF" w14:textId="77777777" w:rsidR="00F37A8B" w:rsidRPr="00F37A8B" w:rsidRDefault="00000000" w:rsidP="00F37A8B">
            <w:pPr>
              <w:jc w:val="center"/>
              <w:rPr>
                <w:color w:val="EE0000"/>
                <w:lang w:val="ru-RU"/>
              </w:rPr>
            </w:pPr>
            <w:r w:rsidRPr="00F37A8B">
              <w:rPr>
                <w:lang w:val="ru-RU"/>
              </w:rPr>
              <w:t>9.00-9.30 Речевое развитие (воспитатель + логопед)</w:t>
            </w:r>
            <w:r w:rsidRPr="00F37A8B">
              <w:rPr>
                <w:lang w:val="ru-RU"/>
              </w:rPr>
              <w:br/>
            </w:r>
            <w:r w:rsidRPr="00F37A8B">
              <w:rPr>
                <w:lang w:val="ru-RU"/>
              </w:rPr>
              <w:br/>
              <w:t xml:space="preserve">9.40-10.10 Экология, </w:t>
            </w:r>
            <w:proofErr w:type="spellStart"/>
            <w:r w:rsidRPr="00F37A8B">
              <w:rPr>
                <w:lang w:val="ru-RU"/>
              </w:rPr>
              <w:t>окр</w:t>
            </w:r>
            <w:proofErr w:type="spellEnd"/>
            <w:r w:rsidRPr="00F37A8B">
              <w:rPr>
                <w:lang w:val="ru-RU"/>
              </w:rPr>
              <w:t>. мир, мир природы</w:t>
            </w:r>
            <w:r w:rsidRPr="00F37A8B">
              <w:rPr>
                <w:lang w:val="ru-RU"/>
              </w:rPr>
              <w:br/>
            </w:r>
            <w:r w:rsidRPr="00F37A8B">
              <w:rPr>
                <w:lang w:val="ru-RU"/>
              </w:rPr>
              <w:br/>
            </w:r>
            <w:r w:rsidRPr="00F37A8B">
              <w:rPr>
                <w:color w:val="EE0000"/>
                <w:lang w:val="ru-RU"/>
              </w:rPr>
              <w:t>11.50-12.20</w:t>
            </w:r>
          </w:p>
          <w:p w14:paraId="74902EFA" w14:textId="3E90AF9D" w:rsidR="009228DE" w:rsidRPr="00F37A8B" w:rsidRDefault="00000000" w:rsidP="00F37A8B">
            <w:pPr>
              <w:jc w:val="center"/>
              <w:rPr>
                <w:lang w:val="ru-RU"/>
              </w:rPr>
            </w:pPr>
            <w:r w:rsidRPr="00F37A8B">
              <w:rPr>
                <w:color w:val="EE0000"/>
                <w:lang w:val="ru-RU"/>
              </w:rPr>
              <w:t>Музыкальная деятельность</w:t>
            </w:r>
          </w:p>
        </w:tc>
      </w:tr>
    </w:tbl>
    <w:p w14:paraId="3FEFB6B1" w14:textId="77777777" w:rsidR="00D179F8" w:rsidRPr="00F37A8B" w:rsidRDefault="00D179F8">
      <w:pPr>
        <w:rPr>
          <w:lang w:val="ru-RU"/>
        </w:rPr>
      </w:pPr>
    </w:p>
    <w:sectPr w:rsidR="00D179F8" w:rsidRPr="00F37A8B" w:rsidSect="00F37A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74219">
    <w:abstractNumId w:val="8"/>
  </w:num>
  <w:num w:numId="2" w16cid:durableId="842671478">
    <w:abstractNumId w:val="6"/>
  </w:num>
  <w:num w:numId="3" w16cid:durableId="1146631241">
    <w:abstractNumId w:val="5"/>
  </w:num>
  <w:num w:numId="4" w16cid:durableId="325521697">
    <w:abstractNumId w:val="4"/>
  </w:num>
  <w:num w:numId="5" w16cid:durableId="1213691236">
    <w:abstractNumId w:val="7"/>
  </w:num>
  <w:num w:numId="6" w16cid:durableId="75833894">
    <w:abstractNumId w:val="3"/>
  </w:num>
  <w:num w:numId="7" w16cid:durableId="947812304">
    <w:abstractNumId w:val="2"/>
  </w:num>
  <w:num w:numId="8" w16cid:durableId="2128692317">
    <w:abstractNumId w:val="1"/>
  </w:num>
  <w:num w:numId="9" w16cid:durableId="214056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938"/>
    <w:rsid w:val="0015074B"/>
    <w:rsid w:val="0029639D"/>
    <w:rsid w:val="00326F90"/>
    <w:rsid w:val="00586E68"/>
    <w:rsid w:val="008148C7"/>
    <w:rsid w:val="009228DE"/>
    <w:rsid w:val="00AA1D8D"/>
    <w:rsid w:val="00B47730"/>
    <w:rsid w:val="00CB0664"/>
    <w:rsid w:val="00D179F8"/>
    <w:rsid w:val="00F37A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1923F"/>
  <w14:defaultImageDpi w14:val="30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4</cp:revision>
  <dcterms:created xsi:type="dcterms:W3CDTF">2025-09-13T16:13:00Z</dcterms:created>
  <dcterms:modified xsi:type="dcterms:W3CDTF">2025-09-13T16:24:00Z</dcterms:modified>
  <cp:category/>
</cp:coreProperties>
</file>