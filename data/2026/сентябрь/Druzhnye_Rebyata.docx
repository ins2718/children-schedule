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C1747D" w14:paraId="50F1C068" w14:textId="77777777" w:rsidTr="00C1747D">
        <w:tc>
          <w:tcPr>
            <w:tcW w:w="5508" w:type="dxa"/>
          </w:tcPr>
          <w:tbl>
            <w:tblPr>
              <w:tblStyle w:val="aff0"/>
              <w:tblpPr w:leftFromText="180" w:rightFromText="180" w:vertAnchor="text" w:horzAnchor="margin" w:tblpY="99"/>
              <w:tblW w:w="0" w:type="auto"/>
              <w:tblLook w:val="04A0" w:firstRow="1" w:lastRow="0" w:firstColumn="1" w:lastColumn="0" w:noHBand="0" w:noVBand="1"/>
            </w:tblPr>
            <w:tblGrid>
              <w:gridCol w:w="720"/>
              <w:gridCol w:w="2932"/>
              <w:gridCol w:w="1418"/>
            </w:tblGrid>
            <w:tr w:rsidR="00C1747D" w14:paraId="46F3FECC" w14:textId="77777777" w:rsidTr="00C12DC5">
              <w:tc>
                <w:tcPr>
                  <w:tcW w:w="5070" w:type="dxa"/>
                  <w:gridSpan w:val="3"/>
                </w:tcPr>
                <w:p w14:paraId="5EB0FD58" w14:textId="21C7DCE9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«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Дружные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Ребята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  <w:r>
                    <w:rPr>
                      <w:lang w:val="ru-RU"/>
                    </w:rPr>
                    <w:t xml:space="preserve">                 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Дата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</w:tr>
            <w:tr w:rsidR="00C1747D" w14:paraId="02156DBD" w14:textId="77777777" w:rsidTr="00C1747D">
              <w:tc>
                <w:tcPr>
                  <w:tcW w:w="720" w:type="dxa"/>
                </w:tcPr>
                <w:p w14:paraId="1982AC2E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№</w:t>
                  </w:r>
                </w:p>
              </w:tc>
              <w:tc>
                <w:tcPr>
                  <w:tcW w:w="2932" w:type="dxa"/>
                </w:tcPr>
                <w:p w14:paraId="451432E8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ФИО</w:t>
                  </w:r>
                </w:p>
              </w:tc>
              <w:tc>
                <w:tcPr>
                  <w:tcW w:w="1418" w:type="dxa"/>
                </w:tcPr>
                <w:p w14:paraId="32F1D216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Ну Нб</w:t>
                  </w:r>
                </w:p>
              </w:tc>
            </w:tr>
            <w:tr w:rsidR="00C1747D" w14:paraId="1ACDDC8C" w14:textId="77777777" w:rsidTr="00C1747D">
              <w:tc>
                <w:tcPr>
                  <w:tcW w:w="720" w:type="dxa"/>
                </w:tcPr>
                <w:p w14:paraId="0B1F93AD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1.</w:t>
                  </w:r>
                </w:p>
              </w:tc>
              <w:tc>
                <w:tcPr>
                  <w:tcW w:w="2932" w:type="dxa"/>
                </w:tcPr>
                <w:p w14:paraId="5571072D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Айдинян Маргарита</w:t>
                  </w:r>
                </w:p>
              </w:tc>
              <w:tc>
                <w:tcPr>
                  <w:tcW w:w="1418" w:type="dxa"/>
                </w:tcPr>
                <w:p w14:paraId="6C2D2413" w14:textId="77777777" w:rsidR="00C1747D" w:rsidRDefault="00C1747D" w:rsidP="00C1747D"/>
              </w:tc>
            </w:tr>
            <w:tr w:rsidR="00C1747D" w14:paraId="63777299" w14:textId="77777777" w:rsidTr="00C1747D">
              <w:tc>
                <w:tcPr>
                  <w:tcW w:w="720" w:type="dxa"/>
                </w:tcPr>
                <w:p w14:paraId="6692B336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2.</w:t>
                  </w:r>
                </w:p>
              </w:tc>
              <w:tc>
                <w:tcPr>
                  <w:tcW w:w="2932" w:type="dxa"/>
                </w:tcPr>
                <w:p w14:paraId="24F1FBF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Бабайцев Александр</w:t>
                  </w:r>
                </w:p>
              </w:tc>
              <w:tc>
                <w:tcPr>
                  <w:tcW w:w="1418" w:type="dxa"/>
                </w:tcPr>
                <w:p w14:paraId="725C8C18" w14:textId="77777777" w:rsidR="00C1747D" w:rsidRDefault="00C1747D" w:rsidP="00C1747D"/>
              </w:tc>
            </w:tr>
            <w:tr w:rsidR="00C1747D" w14:paraId="4AF162AC" w14:textId="77777777" w:rsidTr="00C1747D">
              <w:tc>
                <w:tcPr>
                  <w:tcW w:w="720" w:type="dxa"/>
                </w:tcPr>
                <w:p w14:paraId="7874376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3.</w:t>
                  </w:r>
                </w:p>
              </w:tc>
              <w:tc>
                <w:tcPr>
                  <w:tcW w:w="2932" w:type="dxa"/>
                </w:tcPr>
                <w:p w14:paraId="1D7EC390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Досмуханбетов Ильдар</w:t>
                  </w:r>
                </w:p>
              </w:tc>
              <w:tc>
                <w:tcPr>
                  <w:tcW w:w="1418" w:type="dxa"/>
                </w:tcPr>
                <w:p w14:paraId="23212E13" w14:textId="77777777" w:rsidR="00C1747D" w:rsidRDefault="00C1747D" w:rsidP="00C1747D"/>
              </w:tc>
            </w:tr>
            <w:tr w:rsidR="00C1747D" w14:paraId="1E6B1EEE" w14:textId="77777777" w:rsidTr="00C1747D">
              <w:tc>
                <w:tcPr>
                  <w:tcW w:w="720" w:type="dxa"/>
                </w:tcPr>
                <w:p w14:paraId="29633D2C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4.</w:t>
                  </w:r>
                </w:p>
              </w:tc>
              <w:tc>
                <w:tcPr>
                  <w:tcW w:w="2932" w:type="dxa"/>
                </w:tcPr>
                <w:p w14:paraId="5F2E8EE9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Кононенко Даниил</w:t>
                  </w:r>
                </w:p>
              </w:tc>
              <w:tc>
                <w:tcPr>
                  <w:tcW w:w="1418" w:type="dxa"/>
                </w:tcPr>
                <w:p w14:paraId="182D56E4" w14:textId="77777777" w:rsidR="00C1747D" w:rsidRDefault="00C1747D" w:rsidP="00C1747D"/>
              </w:tc>
            </w:tr>
            <w:tr w:rsidR="00C1747D" w14:paraId="76E73E4A" w14:textId="77777777" w:rsidTr="00C1747D">
              <w:tc>
                <w:tcPr>
                  <w:tcW w:w="720" w:type="dxa"/>
                </w:tcPr>
                <w:p w14:paraId="0E8E497C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5.</w:t>
                  </w:r>
                </w:p>
              </w:tc>
              <w:tc>
                <w:tcPr>
                  <w:tcW w:w="2932" w:type="dxa"/>
                </w:tcPr>
                <w:p w14:paraId="03A5D64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Крекалев Гриша</w:t>
                  </w:r>
                </w:p>
              </w:tc>
              <w:tc>
                <w:tcPr>
                  <w:tcW w:w="1418" w:type="dxa"/>
                </w:tcPr>
                <w:p w14:paraId="0C1AB039" w14:textId="77777777" w:rsidR="00C1747D" w:rsidRDefault="00C1747D" w:rsidP="00C1747D"/>
              </w:tc>
            </w:tr>
            <w:tr w:rsidR="00C1747D" w14:paraId="7B61364A" w14:textId="77777777" w:rsidTr="00C1747D">
              <w:tc>
                <w:tcPr>
                  <w:tcW w:w="720" w:type="dxa"/>
                </w:tcPr>
                <w:p w14:paraId="204D96F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6.</w:t>
                  </w:r>
                </w:p>
              </w:tc>
              <w:tc>
                <w:tcPr>
                  <w:tcW w:w="2932" w:type="dxa"/>
                </w:tcPr>
                <w:p w14:paraId="5BA47158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Малинская Эмили</w:t>
                  </w:r>
                </w:p>
              </w:tc>
              <w:tc>
                <w:tcPr>
                  <w:tcW w:w="1418" w:type="dxa"/>
                </w:tcPr>
                <w:p w14:paraId="4E9D15FC" w14:textId="77777777" w:rsidR="00C1747D" w:rsidRDefault="00C1747D" w:rsidP="00C1747D"/>
              </w:tc>
            </w:tr>
            <w:tr w:rsidR="00C1747D" w14:paraId="51640A9A" w14:textId="77777777" w:rsidTr="00C1747D">
              <w:tc>
                <w:tcPr>
                  <w:tcW w:w="720" w:type="dxa"/>
                </w:tcPr>
                <w:p w14:paraId="5B6CBB9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7.</w:t>
                  </w:r>
                </w:p>
              </w:tc>
              <w:tc>
                <w:tcPr>
                  <w:tcW w:w="2932" w:type="dxa"/>
                </w:tcPr>
                <w:p w14:paraId="7565F38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Малюга Иван</w:t>
                  </w:r>
                </w:p>
              </w:tc>
              <w:tc>
                <w:tcPr>
                  <w:tcW w:w="1418" w:type="dxa"/>
                </w:tcPr>
                <w:p w14:paraId="633DB560" w14:textId="77777777" w:rsidR="00C1747D" w:rsidRDefault="00C1747D" w:rsidP="00C1747D"/>
              </w:tc>
            </w:tr>
            <w:tr w:rsidR="00C1747D" w14:paraId="7C7BC590" w14:textId="77777777" w:rsidTr="00C1747D">
              <w:tc>
                <w:tcPr>
                  <w:tcW w:w="720" w:type="dxa"/>
                </w:tcPr>
                <w:p w14:paraId="05F790E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8.</w:t>
                  </w:r>
                </w:p>
              </w:tc>
              <w:tc>
                <w:tcPr>
                  <w:tcW w:w="2932" w:type="dxa"/>
                </w:tcPr>
                <w:p w14:paraId="057F01C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Павлова Варвара</w:t>
                  </w:r>
                </w:p>
              </w:tc>
              <w:tc>
                <w:tcPr>
                  <w:tcW w:w="1418" w:type="dxa"/>
                </w:tcPr>
                <w:p w14:paraId="74730B0C" w14:textId="77777777" w:rsidR="00C1747D" w:rsidRDefault="00C1747D" w:rsidP="00C1747D"/>
              </w:tc>
            </w:tr>
            <w:tr w:rsidR="00C1747D" w14:paraId="299BDBD6" w14:textId="77777777" w:rsidTr="00C1747D">
              <w:tc>
                <w:tcPr>
                  <w:tcW w:w="720" w:type="dxa"/>
                </w:tcPr>
                <w:p w14:paraId="33572F68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9.</w:t>
                  </w:r>
                </w:p>
              </w:tc>
              <w:tc>
                <w:tcPr>
                  <w:tcW w:w="2932" w:type="dxa"/>
                </w:tcPr>
                <w:p w14:paraId="32C279A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Панин Иоанн</w:t>
                  </w:r>
                </w:p>
              </w:tc>
              <w:tc>
                <w:tcPr>
                  <w:tcW w:w="1418" w:type="dxa"/>
                </w:tcPr>
                <w:p w14:paraId="69C0EEF3" w14:textId="77777777" w:rsidR="00C1747D" w:rsidRDefault="00C1747D" w:rsidP="00C1747D"/>
              </w:tc>
            </w:tr>
            <w:tr w:rsidR="00C1747D" w14:paraId="09D3E73E" w14:textId="77777777" w:rsidTr="00C1747D">
              <w:tc>
                <w:tcPr>
                  <w:tcW w:w="720" w:type="dxa"/>
                </w:tcPr>
                <w:p w14:paraId="5B4D685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10.</w:t>
                  </w:r>
                </w:p>
              </w:tc>
              <w:tc>
                <w:tcPr>
                  <w:tcW w:w="2932" w:type="dxa"/>
                </w:tcPr>
                <w:p w14:paraId="43A9F73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Смирнова - Мальцева Аня</w:t>
                  </w:r>
                </w:p>
              </w:tc>
              <w:tc>
                <w:tcPr>
                  <w:tcW w:w="1418" w:type="dxa"/>
                </w:tcPr>
                <w:p w14:paraId="6A7E496E" w14:textId="77777777" w:rsidR="00C1747D" w:rsidRDefault="00C1747D" w:rsidP="00C1747D"/>
              </w:tc>
            </w:tr>
            <w:tr w:rsidR="00C1747D" w14:paraId="27BE1251" w14:textId="77777777" w:rsidTr="00C1747D">
              <w:tc>
                <w:tcPr>
                  <w:tcW w:w="720" w:type="dxa"/>
                </w:tcPr>
                <w:p w14:paraId="215AE6AE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11.</w:t>
                  </w:r>
                </w:p>
              </w:tc>
              <w:tc>
                <w:tcPr>
                  <w:tcW w:w="2932" w:type="dxa"/>
                </w:tcPr>
                <w:p w14:paraId="37505AA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Соколова Лиза</w:t>
                  </w:r>
                </w:p>
              </w:tc>
              <w:tc>
                <w:tcPr>
                  <w:tcW w:w="1418" w:type="dxa"/>
                </w:tcPr>
                <w:p w14:paraId="20B3AB44" w14:textId="77777777" w:rsidR="00C1747D" w:rsidRDefault="00C1747D" w:rsidP="00C1747D"/>
              </w:tc>
            </w:tr>
            <w:tr w:rsidR="00C1747D" w14:paraId="0D6659CB" w14:textId="77777777" w:rsidTr="00C1747D">
              <w:tc>
                <w:tcPr>
                  <w:tcW w:w="720" w:type="dxa"/>
                </w:tcPr>
                <w:p w14:paraId="41D17342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12.</w:t>
                  </w:r>
                </w:p>
              </w:tc>
              <w:tc>
                <w:tcPr>
                  <w:tcW w:w="2932" w:type="dxa"/>
                </w:tcPr>
                <w:p w14:paraId="1B3F8FE8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Толочко Даниил</w:t>
                  </w:r>
                </w:p>
              </w:tc>
              <w:tc>
                <w:tcPr>
                  <w:tcW w:w="1418" w:type="dxa"/>
                </w:tcPr>
                <w:p w14:paraId="70808474" w14:textId="77777777" w:rsidR="00C1747D" w:rsidRDefault="00C1747D" w:rsidP="00C1747D"/>
              </w:tc>
            </w:tr>
            <w:tr w:rsidR="00C1747D" w14:paraId="28D137B8" w14:textId="77777777" w:rsidTr="00C1747D">
              <w:tc>
                <w:tcPr>
                  <w:tcW w:w="720" w:type="dxa"/>
                </w:tcPr>
                <w:p w14:paraId="2A8F79C5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13.</w:t>
                  </w:r>
                </w:p>
              </w:tc>
              <w:tc>
                <w:tcPr>
                  <w:tcW w:w="2932" w:type="dxa"/>
                </w:tcPr>
                <w:p w14:paraId="5D3F36C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Филиппова Полина</w:t>
                  </w:r>
                </w:p>
              </w:tc>
              <w:tc>
                <w:tcPr>
                  <w:tcW w:w="1418" w:type="dxa"/>
                </w:tcPr>
                <w:p w14:paraId="5D267E89" w14:textId="77777777" w:rsidR="00C1747D" w:rsidRDefault="00C1747D" w:rsidP="00C1747D"/>
              </w:tc>
            </w:tr>
            <w:tr w:rsidR="00C1747D" w14:paraId="0C9A4966" w14:textId="77777777" w:rsidTr="00C1747D">
              <w:tc>
                <w:tcPr>
                  <w:tcW w:w="720" w:type="dxa"/>
                </w:tcPr>
                <w:p w14:paraId="7D536189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14.</w:t>
                  </w:r>
                </w:p>
              </w:tc>
              <w:tc>
                <w:tcPr>
                  <w:tcW w:w="2932" w:type="dxa"/>
                </w:tcPr>
                <w:p w14:paraId="02D1C0D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Чалый Костя</w:t>
                  </w:r>
                </w:p>
              </w:tc>
              <w:tc>
                <w:tcPr>
                  <w:tcW w:w="1418" w:type="dxa"/>
                </w:tcPr>
                <w:p w14:paraId="43E03D3E" w14:textId="77777777" w:rsidR="00C1747D" w:rsidRDefault="00C1747D" w:rsidP="00C1747D"/>
              </w:tc>
            </w:tr>
            <w:tr w:rsidR="00C1747D" w14:paraId="26C57A51" w14:textId="77777777" w:rsidTr="00C1747D">
              <w:tc>
                <w:tcPr>
                  <w:tcW w:w="720" w:type="dxa"/>
                </w:tcPr>
                <w:p w14:paraId="15FE785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15.</w:t>
                  </w:r>
                </w:p>
              </w:tc>
              <w:tc>
                <w:tcPr>
                  <w:tcW w:w="2932" w:type="dxa"/>
                </w:tcPr>
                <w:p w14:paraId="5E5A7FFC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Шварев Марк</w:t>
                  </w:r>
                </w:p>
              </w:tc>
              <w:tc>
                <w:tcPr>
                  <w:tcW w:w="1418" w:type="dxa"/>
                </w:tcPr>
                <w:p w14:paraId="50ECC81A" w14:textId="77777777" w:rsidR="00C1747D" w:rsidRDefault="00C1747D" w:rsidP="00C1747D"/>
              </w:tc>
            </w:tr>
            <w:tr w:rsidR="00C1747D" w14:paraId="239BDB88" w14:textId="77777777" w:rsidTr="00C1747D">
              <w:tc>
                <w:tcPr>
                  <w:tcW w:w="3652" w:type="dxa"/>
                  <w:gridSpan w:val="2"/>
                </w:tcPr>
                <w:p w14:paraId="00F24C59" w14:textId="77777777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Всего на питание сегодня:</w:t>
                  </w:r>
                </w:p>
              </w:tc>
              <w:tc>
                <w:tcPr>
                  <w:tcW w:w="1418" w:type="dxa"/>
                </w:tcPr>
                <w:p w14:paraId="6A679A6B" w14:textId="77777777" w:rsidR="00C1747D" w:rsidRDefault="00C1747D" w:rsidP="00C1747D"/>
              </w:tc>
            </w:tr>
            <w:tr w:rsidR="00C1747D" w14:paraId="349E5EE1" w14:textId="77777777" w:rsidTr="00C1747D">
              <w:tc>
                <w:tcPr>
                  <w:tcW w:w="3652" w:type="dxa"/>
                  <w:gridSpan w:val="2"/>
                </w:tcPr>
                <w:p w14:paraId="2D41BB7C" w14:textId="77777777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План на завтра:</w:t>
                  </w:r>
                </w:p>
              </w:tc>
              <w:tc>
                <w:tcPr>
                  <w:tcW w:w="1418" w:type="dxa"/>
                </w:tcPr>
                <w:p w14:paraId="4DC25E09" w14:textId="77777777" w:rsidR="00C1747D" w:rsidRDefault="00C1747D" w:rsidP="00C1747D"/>
              </w:tc>
            </w:tr>
            <w:tr w:rsidR="00C1747D" w14:paraId="52EAF8C2" w14:textId="77777777" w:rsidTr="00C1747D">
              <w:tc>
                <w:tcPr>
                  <w:tcW w:w="3652" w:type="dxa"/>
                  <w:gridSpan w:val="2"/>
                </w:tcPr>
                <w:p w14:paraId="3AAAAEE3" w14:textId="77777777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Подпись Воспитателя:</w:t>
                  </w:r>
                </w:p>
              </w:tc>
              <w:tc>
                <w:tcPr>
                  <w:tcW w:w="1418" w:type="dxa"/>
                </w:tcPr>
                <w:p w14:paraId="41040971" w14:textId="77777777" w:rsidR="00C1747D" w:rsidRDefault="00C1747D" w:rsidP="00C1747D"/>
              </w:tc>
            </w:tr>
          </w:tbl>
          <w:p w14:paraId="00487B00" w14:textId="77777777" w:rsidR="00C1747D" w:rsidRDefault="00C1747D"/>
        </w:tc>
        <w:tc>
          <w:tcPr>
            <w:tcW w:w="5508" w:type="dxa"/>
          </w:tcPr>
          <w:tbl>
            <w:tblPr>
              <w:tblStyle w:val="aff0"/>
              <w:tblpPr w:leftFromText="180" w:rightFromText="180" w:vertAnchor="text" w:horzAnchor="margin" w:tblpY="99"/>
              <w:tblW w:w="0" w:type="auto"/>
              <w:tblLook w:val="04A0" w:firstRow="1" w:lastRow="0" w:firstColumn="1" w:lastColumn="0" w:noHBand="0" w:noVBand="1"/>
            </w:tblPr>
            <w:tblGrid>
              <w:gridCol w:w="720"/>
              <w:gridCol w:w="2932"/>
              <w:gridCol w:w="1418"/>
            </w:tblGrid>
            <w:tr w:rsidR="00C1747D" w14:paraId="0EB63162" w14:textId="77777777" w:rsidTr="00641184">
              <w:tc>
                <w:tcPr>
                  <w:tcW w:w="5070" w:type="dxa"/>
                  <w:gridSpan w:val="3"/>
                </w:tcPr>
                <w:p w14:paraId="159EF8A9" w14:textId="6D74DDA7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«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Дружные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Ребята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  <w:r>
                    <w:rPr>
                      <w:lang w:val="ru-RU"/>
                    </w:rPr>
                    <w:t xml:space="preserve">                 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Дата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</w:tr>
            <w:tr w:rsidR="00C1747D" w14:paraId="01FF07E7" w14:textId="77777777" w:rsidTr="00AE4D73">
              <w:tc>
                <w:tcPr>
                  <w:tcW w:w="720" w:type="dxa"/>
                </w:tcPr>
                <w:p w14:paraId="7E9122BD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№</w:t>
                  </w:r>
                </w:p>
              </w:tc>
              <w:tc>
                <w:tcPr>
                  <w:tcW w:w="2932" w:type="dxa"/>
                </w:tcPr>
                <w:p w14:paraId="20EE97F6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ФИО</w:t>
                  </w:r>
                </w:p>
              </w:tc>
              <w:tc>
                <w:tcPr>
                  <w:tcW w:w="1418" w:type="dxa"/>
                </w:tcPr>
                <w:p w14:paraId="7C487009" w14:textId="77777777" w:rsidR="00C1747D" w:rsidRDefault="00C1747D" w:rsidP="00C1747D">
                  <w:pPr>
                    <w:jc w:val="center"/>
                  </w:pP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Ну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Нб</w:t>
                  </w:r>
                  <w:proofErr w:type="spellEnd"/>
                </w:p>
              </w:tc>
            </w:tr>
            <w:tr w:rsidR="00C1747D" w14:paraId="20D42770" w14:textId="77777777" w:rsidTr="00AE4D73">
              <w:tc>
                <w:tcPr>
                  <w:tcW w:w="720" w:type="dxa"/>
                </w:tcPr>
                <w:p w14:paraId="2FDEDB7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1.</w:t>
                  </w:r>
                </w:p>
              </w:tc>
              <w:tc>
                <w:tcPr>
                  <w:tcW w:w="2932" w:type="dxa"/>
                </w:tcPr>
                <w:p w14:paraId="139761E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Айдинян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Маргарита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3194497E" w14:textId="77777777" w:rsidR="00C1747D" w:rsidRDefault="00C1747D" w:rsidP="00C1747D"/>
              </w:tc>
            </w:tr>
            <w:tr w:rsidR="00C1747D" w14:paraId="3AA18DE4" w14:textId="77777777" w:rsidTr="00AE4D73">
              <w:tc>
                <w:tcPr>
                  <w:tcW w:w="720" w:type="dxa"/>
                </w:tcPr>
                <w:p w14:paraId="05F9C42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2.</w:t>
                  </w:r>
                </w:p>
              </w:tc>
              <w:tc>
                <w:tcPr>
                  <w:tcW w:w="2932" w:type="dxa"/>
                </w:tcPr>
                <w:p w14:paraId="59E735E1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Бабайцев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Александр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160AE28A" w14:textId="77777777" w:rsidR="00C1747D" w:rsidRDefault="00C1747D" w:rsidP="00C1747D"/>
              </w:tc>
            </w:tr>
            <w:tr w:rsidR="00C1747D" w14:paraId="29B34318" w14:textId="77777777" w:rsidTr="00AE4D73">
              <w:tc>
                <w:tcPr>
                  <w:tcW w:w="720" w:type="dxa"/>
                </w:tcPr>
                <w:p w14:paraId="62CD41C9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3.</w:t>
                  </w:r>
                </w:p>
              </w:tc>
              <w:tc>
                <w:tcPr>
                  <w:tcW w:w="2932" w:type="dxa"/>
                </w:tcPr>
                <w:p w14:paraId="7761B3A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Досмуханбетов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Ильдар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A36F71E" w14:textId="77777777" w:rsidR="00C1747D" w:rsidRDefault="00C1747D" w:rsidP="00C1747D"/>
              </w:tc>
            </w:tr>
            <w:tr w:rsidR="00C1747D" w14:paraId="26F8787C" w14:textId="77777777" w:rsidTr="00AE4D73">
              <w:tc>
                <w:tcPr>
                  <w:tcW w:w="720" w:type="dxa"/>
                </w:tcPr>
                <w:p w14:paraId="5D21B9AC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4.</w:t>
                  </w:r>
                </w:p>
              </w:tc>
              <w:tc>
                <w:tcPr>
                  <w:tcW w:w="2932" w:type="dxa"/>
                </w:tcPr>
                <w:p w14:paraId="71DCE009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Кононенко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418BB055" w14:textId="77777777" w:rsidR="00C1747D" w:rsidRDefault="00C1747D" w:rsidP="00C1747D"/>
              </w:tc>
            </w:tr>
            <w:tr w:rsidR="00C1747D" w14:paraId="770E7ACE" w14:textId="77777777" w:rsidTr="00AE4D73">
              <w:tc>
                <w:tcPr>
                  <w:tcW w:w="720" w:type="dxa"/>
                </w:tcPr>
                <w:p w14:paraId="2532EB17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5.</w:t>
                  </w:r>
                </w:p>
              </w:tc>
              <w:tc>
                <w:tcPr>
                  <w:tcW w:w="2932" w:type="dxa"/>
                </w:tcPr>
                <w:p w14:paraId="2D71941E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Крекалев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Гриша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94C16AA" w14:textId="77777777" w:rsidR="00C1747D" w:rsidRDefault="00C1747D" w:rsidP="00C1747D"/>
              </w:tc>
            </w:tr>
            <w:tr w:rsidR="00C1747D" w14:paraId="1C9AF627" w14:textId="77777777" w:rsidTr="00AE4D73">
              <w:tc>
                <w:tcPr>
                  <w:tcW w:w="720" w:type="dxa"/>
                </w:tcPr>
                <w:p w14:paraId="018A2534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6.</w:t>
                  </w:r>
                </w:p>
              </w:tc>
              <w:tc>
                <w:tcPr>
                  <w:tcW w:w="2932" w:type="dxa"/>
                </w:tcPr>
                <w:p w14:paraId="2BC1F2D1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Малинская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Эмили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4A8CF4DF" w14:textId="77777777" w:rsidR="00C1747D" w:rsidRDefault="00C1747D" w:rsidP="00C1747D"/>
              </w:tc>
            </w:tr>
            <w:tr w:rsidR="00C1747D" w14:paraId="20EA7AA5" w14:textId="77777777" w:rsidTr="00AE4D73">
              <w:tc>
                <w:tcPr>
                  <w:tcW w:w="720" w:type="dxa"/>
                </w:tcPr>
                <w:p w14:paraId="7FE1FDF2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7.</w:t>
                  </w:r>
                </w:p>
              </w:tc>
              <w:tc>
                <w:tcPr>
                  <w:tcW w:w="2932" w:type="dxa"/>
                </w:tcPr>
                <w:p w14:paraId="1BD82D92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Малюга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Иван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4F58E8DE" w14:textId="77777777" w:rsidR="00C1747D" w:rsidRDefault="00C1747D" w:rsidP="00C1747D"/>
              </w:tc>
            </w:tr>
            <w:tr w:rsidR="00C1747D" w14:paraId="0C109403" w14:textId="77777777" w:rsidTr="00AE4D73">
              <w:tc>
                <w:tcPr>
                  <w:tcW w:w="720" w:type="dxa"/>
                </w:tcPr>
                <w:p w14:paraId="5E6FD84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8.</w:t>
                  </w:r>
                </w:p>
              </w:tc>
              <w:tc>
                <w:tcPr>
                  <w:tcW w:w="2932" w:type="dxa"/>
                </w:tcPr>
                <w:p w14:paraId="03C9929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Павлова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Варвара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670A2A95" w14:textId="77777777" w:rsidR="00C1747D" w:rsidRDefault="00C1747D" w:rsidP="00C1747D"/>
              </w:tc>
            </w:tr>
            <w:tr w:rsidR="00C1747D" w14:paraId="4606E865" w14:textId="77777777" w:rsidTr="00AE4D73">
              <w:tc>
                <w:tcPr>
                  <w:tcW w:w="720" w:type="dxa"/>
                </w:tcPr>
                <w:p w14:paraId="730AF08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9.</w:t>
                  </w:r>
                </w:p>
              </w:tc>
              <w:tc>
                <w:tcPr>
                  <w:tcW w:w="2932" w:type="dxa"/>
                </w:tcPr>
                <w:p w14:paraId="05BB8401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Панин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Иоанн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5C3DD21" w14:textId="77777777" w:rsidR="00C1747D" w:rsidRDefault="00C1747D" w:rsidP="00C1747D"/>
              </w:tc>
            </w:tr>
            <w:tr w:rsidR="00C1747D" w14:paraId="2F6AB9F6" w14:textId="77777777" w:rsidTr="00AE4D73">
              <w:tc>
                <w:tcPr>
                  <w:tcW w:w="720" w:type="dxa"/>
                </w:tcPr>
                <w:p w14:paraId="120E476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10.</w:t>
                  </w:r>
                </w:p>
              </w:tc>
              <w:tc>
                <w:tcPr>
                  <w:tcW w:w="2932" w:type="dxa"/>
                </w:tcPr>
                <w:p w14:paraId="48D5222A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Смирнова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-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Мальцева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Аня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338C7B80" w14:textId="77777777" w:rsidR="00C1747D" w:rsidRDefault="00C1747D" w:rsidP="00C1747D"/>
              </w:tc>
            </w:tr>
            <w:tr w:rsidR="00C1747D" w14:paraId="6C956FA3" w14:textId="77777777" w:rsidTr="00AE4D73">
              <w:tc>
                <w:tcPr>
                  <w:tcW w:w="720" w:type="dxa"/>
                </w:tcPr>
                <w:p w14:paraId="2C6CF1C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11.</w:t>
                  </w:r>
                </w:p>
              </w:tc>
              <w:tc>
                <w:tcPr>
                  <w:tcW w:w="2932" w:type="dxa"/>
                </w:tcPr>
                <w:p w14:paraId="6A83355A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Соколова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Лиза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46A2BF65" w14:textId="77777777" w:rsidR="00C1747D" w:rsidRDefault="00C1747D" w:rsidP="00C1747D"/>
              </w:tc>
            </w:tr>
            <w:tr w:rsidR="00C1747D" w14:paraId="54124EF4" w14:textId="77777777" w:rsidTr="00AE4D73">
              <w:tc>
                <w:tcPr>
                  <w:tcW w:w="720" w:type="dxa"/>
                </w:tcPr>
                <w:p w14:paraId="3BE8BA46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12.</w:t>
                  </w:r>
                </w:p>
              </w:tc>
              <w:tc>
                <w:tcPr>
                  <w:tcW w:w="2932" w:type="dxa"/>
                </w:tcPr>
                <w:p w14:paraId="6A3EE538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Толочко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9EC94BA" w14:textId="77777777" w:rsidR="00C1747D" w:rsidRDefault="00C1747D" w:rsidP="00C1747D"/>
              </w:tc>
            </w:tr>
            <w:tr w:rsidR="00C1747D" w14:paraId="5FF857A4" w14:textId="77777777" w:rsidTr="00AE4D73">
              <w:tc>
                <w:tcPr>
                  <w:tcW w:w="720" w:type="dxa"/>
                </w:tcPr>
                <w:p w14:paraId="5D6BC6F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13.</w:t>
                  </w:r>
                </w:p>
              </w:tc>
              <w:tc>
                <w:tcPr>
                  <w:tcW w:w="2932" w:type="dxa"/>
                </w:tcPr>
                <w:p w14:paraId="0ABE151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Филиппова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Полина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393C78F0" w14:textId="77777777" w:rsidR="00C1747D" w:rsidRDefault="00C1747D" w:rsidP="00C1747D"/>
              </w:tc>
            </w:tr>
            <w:tr w:rsidR="00C1747D" w14:paraId="3700B0CE" w14:textId="77777777" w:rsidTr="00AE4D73">
              <w:tc>
                <w:tcPr>
                  <w:tcW w:w="720" w:type="dxa"/>
                </w:tcPr>
                <w:p w14:paraId="55472138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14.</w:t>
                  </w:r>
                </w:p>
              </w:tc>
              <w:tc>
                <w:tcPr>
                  <w:tcW w:w="2932" w:type="dxa"/>
                </w:tcPr>
                <w:p w14:paraId="24D237B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Чалый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Костя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FB111B2" w14:textId="77777777" w:rsidR="00C1747D" w:rsidRDefault="00C1747D" w:rsidP="00C1747D"/>
              </w:tc>
            </w:tr>
            <w:tr w:rsidR="00C1747D" w14:paraId="2A2178BB" w14:textId="77777777" w:rsidTr="00AE4D73">
              <w:tc>
                <w:tcPr>
                  <w:tcW w:w="720" w:type="dxa"/>
                </w:tcPr>
                <w:p w14:paraId="308BB23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15.</w:t>
                  </w:r>
                </w:p>
              </w:tc>
              <w:tc>
                <w:tcPr>
                  <w:tcW w:w="2932" w:type="dxa"/>
                </w:tcPr>
                <w:p w14:paraId="7A3FD618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Шварев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Марк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E053DD1" w14:textId="77777777" w:rsidR="00C1747D" w:rsidRDefault="00C1747D" w:rsidP="00C1747D"/>
              </w:tc>
            </w:tr>
            <w:tr w:rsidR="00C1747D" w14:paraId="5DF5CEA5" w14:textId="77777777" w:rsidTr="00AE4D73">
              <w:tc>
                <w:tcPr>
                  <w:tcW w:w="3652" w:type="dxa"/>
                  <w:gridSpan w:val="2"/>
                </w:tcPr>
                <w:p w14:paraId="612176DF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Всего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питание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сегодня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5BDA3A27" w14:textId="77777777" w:rsidR="00C1747D" w:rsidRDefault="00C1747D" w:rsidP="00C1747D"/>
              </w:tc>
            </w:tr>
            <w:tr w:rsidR="00C1747D" w14:paraId="27161C6F" w14:textId="77777777" w:rsidTr="00AE4D73">
              <w:tc>
                <w:tcPr>
                  <w:tcW w:w="3652" w:type="dxa"/>
                  <w:gridSpan w:val="2"/>
                </w:tcPr>
                <w:p w14:paraId="3A058009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План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завтра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000DA8EC" w14:textId="77777777" w:rsidR="00C1747D" w:rsidRDefault="00C1747D" w:rsidP="00C1747D"/>
              </w:tc>
            </w:tr>
            <w:tr w:rsidR="00C1747D" w14:paraId="3CAC8AD6" w14:textId="77777777" w:rsidTr="00AE4D73">
              <w:tc>
                <w:tcPr>
                  <w:tcW w:w="3652" w:type="dxa"/>
                  <w:gridSpan w:val="2"/>
                </w:tcPr>
                <w:p w14:paraId="164D98BB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Подпись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Воспитателя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39E90D35" w14:textId="77777777" w:rsidR="00C1747D" w:rsidRDefault="00C1747D" w:rsidP="00C1747D"/>
              </w:tc>
            </w:tr>
          </w:tbl>
          <w:p w14:paraId="77A35B48" w14:textId="77777777" w:rsidR="00C1747D" w:rsidRDefault="00C1747D"/>
        </w:tc>
      </w:tr>
      <w:tr w:rsidR="00C1747D" w14:paraId="778179E2" w14:textId="77777777" w:rsidTr="00C1747D">
        <w:trPr>
          <w:trHeight w:val="3086"/>
        </w:trPr>
        <w:tc>
          <w:tcPr>
            <w:tcW w:w="5508" w:type="dxa"/>
          </w:tcPr>
          <w:tbl>
            <w:tblPr>
              <w:tblStyle w:val="aff0"/>
              <w:tblpPr w:leftFromText="180" w:rightFromText="180" w:vertAnchor="text" w:horzAnchor="margin" w:tblpY="99"/>
              <w:tblW w:w="0" w:type="auto"/>
              <w:tblLook w:val="04A0" w:firstRow="1" w:lastRow="0" w:firstColumn="1" w:lastColumn="0" w:noHBand="0" w:noVBand="1"/>
            </w:tblPr>
            <w:tblGrid>
              <w:gridCol w:w="720"/>
              <w:gridCol w:w="2932"/>
              <w:gridCol w:w="1418"/>
            </w:tblGrid>
            <w:tr w:rsidR="00C1747D" w14:paraId="02EF5BCE" w14:textId="77777777" w:rsidTr="00F10898">
              <w:tc>
                <w:tcPr>
                  <w:tcW w:w="5070" w:type="dxa"/>
                  <w:gridSpan w:val="3"/>
                </w:tcPr>
                <w:p w14:paraId="3B63E906" w14:textId="18A1BEC9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«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Дружные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Ребята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  <w:r>
                    <w:rPr>
                      <w:lang w:val="ru-RU"/>
                    </w:rPr>
                    <w:t xml:space="preserve">                 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Дата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</w:tr>
            <w:tr w:rsidR="00C1747D" w14:paraId="46B5C8B1" w14:textId="77777777" w:rsidTr="00AE4D73">
              <w:tc>
                <w:tcPr>
                  <w:tcW w:w="720" w:type="dxa"/>
                </w:tcPr>
                <w:p w14:paraId="33A1B265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№</w:t>
                  </w:r>
                </w:p>
              </w:tc>
              <w:tc>
                <w:tcPr>
                  <w:tcW w:w="2932" w:type="dxa"/>
                </w:tcPr>
                <w:p w14:paraId="5D45AE40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ФИО</w:t>
                  </w:r>
                </w:p>
              </w:tc>
              <w:tc>
                <w:tcPr>
                  <w:tcW w:w="1418" w:type="dxa"/>
                </w:tcPr>
                <w:p w14:paraId="553AAAC2" w14:textId="77777777" w:rsidR="00C1747D" w:rsidRDefault="00C1747D" w:rsidP="00C1747D">
                  <w:pPr>
                    <w:jc w:val="center"/>
                  </w:pP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Ну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Нб</w:t>
                  </w:r>
                  <w:proofErr w:type="spellEnd"/>
                </w:p>
              </w:tc>
            </w:tr>
            <w:tr w:rsidR="00C1747D" w14:paraId="1B9257B7" w14:textId="77777777" w:rsidTr="00AE4D73">
              <w:tc>
                <w:tcPr>
                  <w:tcW w:w="720" w:type="dxa"/>
                </w:tcPr>
                <w:p w14:paraId="46E0FD93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1.</w:t>
                  </w:r>
                </w:p>
              </w:tc>
              <w:tc>
                <w:tcPr>
                  <w:tcW w:w="2932" w:type="dxa"/>
                </w:tcPr>
                <w:p w14:paraId="406CD0F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Айдинян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Маргарита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99A328F" w14:textId="77777777" w:rsidR="00C1747D" w:rsidRDefault="00C1747D" w:rsidP="00C1747D"/>
              </w:tc>
            </w:tr>
            <w:tr w:rsidR="00C1747D" w14:paraId="1A46B634" w14:textId="77777777" w:rsidTr="00AE4D73">
              <w:tc>
                <w:tcPr>
                  <w:tcW w:w="720" w:type="dxa"/>
                </w:tcPr>
                <w:p w14:paraId="583BD10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2.</w:t>
                  </w:r>
                </w:p>
              </w:tc>
              <w:tc>
                <w:tcPr>
                  <w:tcW w:w="2932" w:type="dxa"/>
                </w:tcPr>
                <w:p w14:paraId="09D01487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Бабайцев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Александр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EB03DFC" w14:textId="77777777" w:rsidR="00C1747D" w:rsidRDefault="00C1747D" w:rsidP="00C1747D"/>
              </w:tc>
            </w:tr>
            <w:tr w:rsidR="00C1747D" w14:paraId="3C1862D2" w14:textId="77777777" w:rsidTr="00AE4D73">
              <w:tc>
                <w:tcPr>
                  <w:tcW w:w="720" w:type="dxa"/>
                </w:tcPr>
                <w:p w14:paraId="25C8B193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3.</w:t>
                  </w:r>
                </w:p>
              </w:tc>
              <w:tc>
                <w:tcPr>
                  <w:tcW w:w="2932" w:type="dxa"/>
                </w:tcPr>
                <w:p w14:paraId="1F510F39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Досмуханбетов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Ильдар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3C1C7BD" w14:textId="77777777" w:rsidR="00C1747D" w:rsidRDefault="00C1747D" w:rsidP="00C1747D"/>
              </w:tc>
            </w:tr>
            <w:tr w:rsidR="00C1747D" w14:paraId="12FA2C5C" w14:textId="77777777" w:rsidTr="00AE4D73">
              <w:tc>
                <w:tcPr>
                  <w:tcW w:w="720" w:type="dxa"/>
                </w:tcPr>
                <w:p w14:paraId="0E93DEDE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4.</w:t>
                  </w:r>
                </w:p>
              </w:tc>
              <w:tc>
                <w:tcPr>
                  <w:tcW w:w="2932" w:type="dxa"/>
                </w:tcPr>
                <w:p w14:paraId="59D9B68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Кононенко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103D1924" w14:textId="77777777" w:rsidR="00C1747D" w:rsidRDefault="00C1747D" w:rsidP="00C1747D"/>
              </w:tc>
            </w:tr>
            <w:tr w:rsidR="00C1747D" w14:paraId="259A2BBA" w14:textId="77777777" w:rsidTr="00AE4D73">
              <w:tc>
                <w:tcPr>
                  <w:tcW w:w="720" w:type="dxa"/>
                </w:tcPr>
                <w:p w14:paraId="22847454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5.</w:t>
                  </w:r>
                </w:p>
              </w:tc>
              <w:tc>
                <w:tcPr>
                  <w:tcW w:w="2932" w:type="dxa"/>
                </w:tcPr>
                <w:p w14:paraId="4E6F891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Крекалев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Гриша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7EC0C22" w14:textId="77777777" w:rsidR="00C1747D" w:rsidRDefault="00C1747D" w:rsidP="00C1747D"/>
              </w:tc>
            </w:tr>
            <w:tr w:rsidR="00C1747D" w14:paraId="7660DDF6" w14:textId="77777777" w:rsidTr="00AE4D73">
              <w:tc>
                <w:tcPr>
                  <w:tcW w:w="720" w:type="dxa"/>
                </w:tcPr>
                <w:p w14:paraId="268C3AF7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6.</w:t>
                  </w:r>
                </w:p>
              </w:tc>
              <w:tc>
                <w:tcPr>
                  <w:tcW w:w="2932" w:type="dxa"/>
                </w:tcPr>
                <w:p w14:paraId="6CBED8A4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Малинская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Эмили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089ED48" w14:textId="77777777" w:rsidR="00C1747D" w:rsidRDefault="00C1747D" w:rsidP="00C1747D"/>
              </w:tc>
            </w:tr>
            <w:tr w:rsidR="00C1747D" w14:paraId="0EC0F835" w14:textId="77777777" w:rsidTr="00AE4D73">
              <w:tc>
                <w:tcPr>
                  <w:tcW w:w="720" w:type="dxa"/>
                </w:tcPr>
                <w:p w14:paraId="7D301B7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7.</w:t>
                  </w:r>
                </w:p>
              </w:tc>
              <w:tc>
                <w:tcPr>
                  <w:tcW w:w="2932" w:type="dxa"/>
                </w:tcPr>
                <w:p w14:paraId="399B13E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Малюга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Иван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D5847A3" w14:textId="77777777" w:rsidR="00C1747D" w:rsidRDefault="00C1747D" w:rsidP="00C1747D"/>
              </w:tc>
            </w:tr>
            <w:tr w:rsidR="00C1747D" w14:paraId="04356FD4" w14:textId="77777777" w:rsidTr="00AE4D73">
              <w:tc>
                <w:tcPr>
                  <w:tcW w:w="720" w:type="dxa"/>
                </w:tcPr>
                <w:p w14:paraId="1BFEC161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8.</w:t>
                  </w:r>
                </w:p>
              </w:tc>
              <w:tc>
                <w:tcPr>
                  <w:tcW w:w="2932" w:type="dxa"/>
                </w:tcPr>
                <w:p w14:paraId="174D5B97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Павлова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Варвара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DBF6FEC" w14:textId="77777777" w:rsidR="00C1747D" w:rsidRDefault="00C1747D" w:rsidP="00C1747D"/>
              </w:tc>
            </w:tr>
            <w:tr w:rsidR="00C1747D" w14:paraId="405F3EFA" w14:textId="77777777" w:rsidTr="00AE4D73">
              <w:tc>
                <w:tcPr>
                  <w:tcW w:w="720" w:type="dxa"/>
                </w:tcPr>
                <w:p w14:paraId="110FC93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9.</w:t>
                  </w:r>
                </w:p>
              </w:tc>
              <w:tc>
                <w:tcPr>
                  <w:tcW w:w="2932" w:type="dxa"/>
                </w:tcPr>
                <w:p w14:paraId="25A83654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Панин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Иоанн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4138F015" w14:textId="77777777" w:rsidR="00C1747D" w:rsidRDefault="00C1747D" w:rsidP="00C1747D"/>
              </w:tc>
            </w:tr>
            <w:tr w:rsidR="00C1747D" w14:paraId="41317D0D" w14:textId="77777777" w:rsidTr="00AE4D73">
              <w:tc>
                <w:tcPr>
                  <w:tcW w:w="720" w:type="dxa"/>
                </w:tcPr>
                <w:p w14:paraId="20FFE57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10.</w:t>
                  </w:r>
                </w:p>
              </w:tc>
              <w:tc>
                <w:tcPr>
                  <w:tcW w:w="2932" w:type="dxa"/>
                </w:tcPr>
                <w:p w14:paraId="14140976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Смирнова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-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Мальцева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Аня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FBBC2EA" w14:textId="77777777" w:rsidR="00C1747D" w:rsidRDefault="00C1747D" w:rsidP="00C1747D"/>
              </w:tc>
            </w:tr>
            <w:tr w:rsidR="00C1747D" w14:paraId="75CAAF0A" w14:textId="77777777" w:rsidTr="00AE4D73">
              <w:tc>
                <w:tcPr>
                  <w:tcW w:w="720" w:type="dxa"/>
                </w:tcPr>
                <w:p w14:paraId="229720BC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11.</w:t>
                  </w:r>
                </w:p>
              </w:tc>
              <w:tc>
                <w:tcPr>
                  <w:tcW w:w="2932" w:type="dxa"/>
                </w:tcPr>
                <w:p w14:paraId="1ACF8AF1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Соколова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Лиза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711ED55" w14:textId="77777777" w:rsidR="00C1747D" w:rsidRDefault="00C1747D" w:rsidP="00C1747D"/>
              </w:tc>
            </w:tr>
            <w:tr w:rsidR="00C1747D" w14:paraId="1D22835C" w14:textId="77777777" w:rsidTr="00AE4D73">
              <w:tc>
                <w:tcPr>
                  <w:tcW w:w="720" w:type="dxa"/>
                </w:tcPr>
                <w:p w14:paraId="7BAA18AD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12.</w:t>
                  </w:r>
                </w:p>
              </w:tc>
              <w:tc>
                <w:tcPr>
                  <w:tcW w:w="2932" w:type="dxa"/>
                </w:tcPr>
                <w:p w14:paraId="4781A367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Толочко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3667850" w14:textId="77777777" w:rsidR="00C1747D" w:rsidRDefault="00C1747D" w:rsidP="00C1747D"/>
              </w:tc>
            </w:tr>
            <w:tr w:rsidR="00C1747D" w14:paraId="4DF57619" w14:textId="77777777" w:rsidTr="00AE4D73">
              <w:tc>
                <w:tcPr>
                  <w:tcW w:w="720" w:type="dxa"/>
                </w:tcPr>
                <w:p w14:paraId="50162248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13.</w:t>
                  </w:r>
                </w:p>
              </w:tc>
              <w:tc>
                <w:tcPr>
                  <w:tcW w:w="2932" w:type="dxa"/>
                </w:tcPr>
                <w:p w14:paraId="7C2E1765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Филиппова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Полина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F446578" w14:textId="77777777" w:rsidR="00C1747D" w:rsidRDefault="00C1747D" w:rsidP="00C1747D"/>
              </w:tc>
            </w:tr>
            <w:tr w:rsidR="00C1747D" w14:paraId="574651E0" w14:textId="77777777" w:rsidTr="00AE4D73">
              <w:tc>
                <w:tcPr>
                  <w:tcW w:w="720" w:type="dxa"/>
                </w:tcPr>
                <w:p w14:paraId="5CC07E30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14.</w:t>
                  </w:r>
                </w:p>
              </w:tc>
              <w:tc>
                <w:tcPr>
                  <w:tcW w:w="2932" w:type="dxa"/>
                </w:tcPr>
                <w:p w14:paraId="5FB5E0D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Чалый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Костя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F804790" w14:textId="77777777" w:rsidR="00C1747D" w:rsidRDefault="00C1747D" w:rsidP="00C1747D"/>
              </w:tc>
            </w:tr>
            <w:tr w:rsidR="00C1747D" w14:paraId="0D5D484F" w14:textId="77777777" w:rsidTr="00AE4D73">
              <w:tc>
                <w:tcPr>
                  <w:tcW w:w="720" w:type="dxa"/>
                </w:tcPr>
                <w:p w14:paraId="3FBFF42A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15.</w:t>
                  </w:r>
                </w:p>
              </w:tc>
              <w:tc>
                <w:tcPr>
                  <w:tcW w:w="2932" w:type="dxa"/>
                </w:tcPr>
                <w:p w14:paraId="4206B76A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Шварев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Марк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16B73447" w14:textId="77777777" w:rsidR="00C1747D" w:rsidRDefault="00C1747D" w:rsidP="00C1747D"/>
              </w:tc>
            </w:tr>
            <w:tr w:rsidR="00C1747D" w14:paraId="430ACF3B" w14:textId="77777777" w:rsidTr="00AE4D73">
              <w:tc>
                <w:tcPr>
                  <w:tcW w:w="3652" w:type="dxa"/>
                  <w:gridSpan w:val="2"/>
                </w:tcPr>
                <w:p w14:paraId="4EABC13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Всего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питание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сегодня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2E210007" w14:textId="77777777" w:rsidR="00C1747D" w:rsidRDefault="00C1747D" w:rsidP="00C1747D"/>
              </w:tc>
            </w:tr>
            <w:tr w:rsidR="00C1747D" w14:paraId="29097CDC" w14:textId="77777777" w:rsidTr="00AE4D73">
              <w:tc>
                <w:tcPr>
                  <w:tcW w:w="3652" w:type="dxa"/>
                  <w:gridSpan w:val="2"/>
                </w:tcPr>
                <w:p w14:paraId="10BCD73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План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завтра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3799F99B" w14:textId="77777777" w:rsidR="00C1747D" w:rsidRDefault="00C1747D" w:rsidP="00C1747D"/>
              </w:tc>
            </w:tr>
            <w:tr w:rsidR="00C1747D" w14:paraId="4BF1382A" w14:textId="77777777" w:rsidTr="00AE4D73">
              <w:tc>
                <w:tcPr>
                  <w:tcW w:w="3652" w:type="dxa"/>
                  <w:gridSpan w:val="2"/>
                </w:tcPr>
                <w:p w14:paraId="6C07DDAF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Подпись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Воспитателя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04D073A5" w14:textId="77777777" w:rsidR="00C1747D" w:rsidRDefault="00C1747D" w:rsidP="00C1747D"/>
              </w:tc>
            </w:tr>
          </w:tbl>
          <w:p w14:paraId="11501C17" w14:textId="77777777" w:rsidR="00C1747D" w:rsidRDefault="00C1747D" w:rsidP="00C1747D">
            <w:pPr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5508" w:type="dxa"/>
          </w:tcPr>
          <w:tbl>
            <w:tblPr>
              <w:tblStyle w:val="aff0"/>
              <w:tblpPr w:leftFromText="180" w:rightFromText="180" w:vertAnchor="text" w:horzAnchor="margin" w:tblpY="99"/>
              <w:tblW w:w="0" w:type="auto"/>
              <w:tblLook w:val="04A0" w:firstRow="1" w:lastRow="0" w:firstColumn="1" w:lastColumn="0" w:noHBand="0" w:noVBand="1"/>
            </w:tblPr>
            <w:tblGrid>
              <w:gridCol w:w="720"/>
              <w:gridCol w:w="2932"/>
              <w:gridCol w:w="1418"/>
            </w:tblGrid>
            <w:tr w:rsidR="00C1747D" w14:paraId="1FEF83D5" w14:textId="77777777" w:rsidTr="002C7069">
              <w:tc>
                <w:tcPr>
                  <w:tcW w:w="5070" w:type="dxa"/>
                  <w:gridSpan w:val="3"/>
                </w:tcPr>
                <w:p w14:paraId="467F626B" w14:textId="7146F0DA" w:rsidR="00C1747D" w:rsidRDefault="00C1747D" w:rsidP="00C1747D">
                  <w:r>
                    <w:rPr>
                      <w:rFonts w:ascii="Times New Roman" w:hAnsi="Times New Roman"/>
                      <w:b/>
                      <w:sz w:val="24"/>
                    </w:rPr>
                    <w:t>«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Дружные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Ребята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  <w:r>
                    <w:rPr>
                      <w:lang w:val="ru-RU"/>
                    </w:rPr>
                    <w:t xml:space="preserve">                 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Дата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</w:tr>
            <w:tr w:rsidR="00C1747D" w14:paraId="679C3AD9" w14:textId="77777777" w:rsidTr="00AE4D73">
              <w:tc>
                <w:tcPr>
                  <w:tcW w:w="720" w:type="dxa"/>
                </w:tcPr>
                <w:p w14:paraId="42A1455D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№</w:t>
                  </w:r>
                </w:p>
              </w:tc>
              <w:tc>
                <w:tcPr>
                  <w:tcW w:w="2932" w:type="dxa"/>
                </w:tcPr>
                <w:p w14:paraId="3FEEE976" w14:textId="77777777" w:rsidR="00C1747D" w:rsidRDefault="00C1747D" w:rsidP="00C1747D">
                  <w:pPr>
                    <w:jc w:val="center"/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ФИО</w:t>
                  </w:r>
                </w:p>
              </w:tc>
              <w:tc>
                <w:tcPr>
                  <w:tcW w:w="1418" w:type="dxa"/>
                </w:tcPr>
                <w:p w14:paraId="4B7F2431" w14:textId="77777777" w:rsidR="00C1747D" w:rsidRDefault="00C1747D" w:rsidP="00C1747D">
                  <w:pPr>
                    <w:jc w:val="center"/>
                  </w:pP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Ну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Нб</w:t>
                  </w:r>
                  <w:proofErr w:type="spellEnd"/>
                </w:p>
              </w:tc>
            </w:tr>
            <w:tr w:rsidR="00C1747D" w14:paraId="42F7E053" w14:textId="77777777" w:rsidTr="00AE4D73">
              <w:tc>
                <w:tcPr>
                  <w:tcW w:w="720" w:type="dxa"/>
                </w:tcPr>
                <w:p w14:paraId="6F8A88DF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1.</w:t>
                  </w:r>
                </w:p>
              </w:tc>
              <w:tc>
                <w:tcPr>
                  <w:tcW w:w="2932" w:type="dxa"/>
                </w:tcPr>
                <w:p w14:paraId="30B1BE63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Айдинян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Маргарита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DE19AAE" w14:textId="77777777" w:rsidR="00C1747D" w:rsidRDefault="00C1747D" w:rsidP="00C1747D"/>
              </w:tc>
            </w:tr>
            <w:tr w:rsidR="00C1747D" w14:paraId="183DF096" w14:textId="77777777" w:rsidTr="00AE4D73">
              <w:tc>
                <w:tcPr>
                  <w:tcW w:w="720" w:type="dxa"/>
                </w:tcPr>
                <w:p w14:paraId="3A65A532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2.</w:t>
                  </w:r>
                </w:p>
              </w:tc>
              <w:tc>
                <w:tcPr>
                  <w:tcW w:w="2932" w:type="dxa"/>
                </w:tcPr>
                <w:p w14:paraId="687F4F38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Бабайцев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Александр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70F124C" w14:textId="77777777" w:rsidR="00C1747D" w:rsidRDefault="00C1747D" w:rsidP="00C1747D"/>
              </w:tc>
            </w:tr>
            <w:tr w:rsidR="00C1747D" w14:paraId="6CD14629" w14:textId="77777777" w:rsidTr="00AE4D73">
              <w:tc>
                <w:tcPr>
                  <w:tcW w:w="720" w:type="dxa"/>
                </w:tcPr>
                <w:p w14:paraId="1B437174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3.</w:t>
                  </w:r>
                </w:p>
              </w:tc>
              <w:tc>
                <w:tcPr>
                  <w:tcW w:w="2932" w:type="dxa"/>
                </w:tcPr>
                <w:p w14:paraId="05642325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Досмуханбетов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Ильдар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6DA4F82A" w14:textId="77777777" w:rsidR="00C1747D" w:rsidRDefault="00C1747D" w:rsidP="00C1747D"/>
              </w:tc>
            </w:tr>
            <w:tr w:rsidR="00C1747D" w14:paraId="3EA874CC" w14:textId="77777777" w:rsidTr="00AE4D73">
              <w:tc>
                <w:tcPr>
                  <w:tcW w:w="720" w:type="dxa"/>
                </w:tcPr>
                <w:p w14:paraId="337D8A1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4.</w:t>
                  </w:r>
                </w:p>
              </w:tc>
              <w:tc>
                <w:tcPr>
                  <w:tcW w:w="2932" w:type="dxa"/>
                </w:tcPr>
                <w:p w14:paraId="72280758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Кононенко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4AEBD7F" w14:textId="77777777" w:rsidR="00C1747D" w:rsidRDefault="00C1747D" w:rsidP="00C1747D"/>
              </w:tc>
            </w:tr>
            <w:tr w:rsidR="00C1747D" w14:paraId="3A1F5594" w14:textId="77777777" w:rsidTr="00AE4D73">
              <w:tc>
                <w:tcPr>
                  <w:tcW w:w="720" w:type="dxa"/>
                </w:tcPr>
                <w:p w14:paraId="5F9590C5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5.</w:t>
                  </w:r>
                </w:p>
              </w:tc>
              <w:tc>
                <w:tcPr>
                  <w:tcW w:w="2932" w:type="dxa"/>
                </w:tcPr>
                <w:p w14:paraId="07DFCD88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Крекалев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Гриша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FDC8677" w14:textId="77777777" w:rsidR="00C1747D" w:rsidRDefault="00C1747D" w:rsidP="00C1747D"/>
              </w:tc>
            </w:tr>
            <w:tr w:rsidR="00C1747D" w14:paraId="76CD677E" w14:textId="77777777" w:rsidTr="00AE4D73">
              <w:tc>
                <w:tcPr>
                  <w:tcW w:w="720" w:type="dxa"/>
                </w:tcPr>
                <w:p w14:paraId="5F22DA24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6.</w:t>
                  </w:r>
                </w:p>
              </w:tc>
              <w:tc>
                <w:tcPr>
                  <w:tcW w:w="2932" w:type="dxa"/>
                </w:tcPr>
                <w:p w14:paraId="57178CF0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Малинская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Эмили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3D86C8AD" w14:textId="77777777" w:rsidR="00C1747D" w:rsidRDefault="00C1747D" w:rsidP="00C1747D"/>
              </w:tc>
            </w:tr>
            <w:tr w:rsidR="00C1747D" w14:paraId="53D08CE4" w14:textId="77777777" w:rsidTr="00AE4D73">
              <w:tc>
                <w:tcPr>
                  <w:tcW w:w="720" w:type="dxa"/>
                </w:tcPr>
                <w:p w14:paraId="41083406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7.</w:t>
                  </w:r>
                </w:p>
              </w:tc>
              <w:tc>
                <w:tcPr>
                  <w:tcW w:w="2932" w:type="dxa"/>
                </w:tcPr>
                <w:p w14:paraId="72C0AFB4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Малюга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Иван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65219150" w14:textId="77777777" w:rsidR="00C1747D" w:rsidRDefault="00C1747D" w:rsidP="00C1747D"/>
              </w:tc>
            </w:tr>
            <w:tr w:rsidR="00C1747D" w14:paraId="2666FA92" w14:textId="77777777" w:rsidTr="00AE4D73">
              <w:tc>
                <w:tcPr>
                  <w:tcW w:w="720" w:type="dxa"/>
                </w:tcPr>
                <w:p w14:paraId="02B9F713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8.</w:t>
                  </w:r>
                </w:p>
              </w:tc>
              <w:tc>
                <w:tcPr>
                  <w:tcW w:w="2932" w:type="dxa"/>
                </w:tcPr>
                <w:p w14:paraId="33484B20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Павлова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Варвара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776DF71" w14:textId="77777777" w:rsidR="00C1747D" w:rsidRDefault="00C1747D" w:rsidP="00C1747D"/>
              </w:tc>
            </w:tr>
            <w:tr w:rsidR="00C1747D" w14:paraId="4CCE3F21" w14:textId="77777777" w:rsidTr="00AE4D73">
              <w:tc>
                <w:tcPr>
                  <w:tcW w:w="720" w:type="dxa"/>
                </w:tcPr>
                <w:p w14:paraId="57A78B14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9.</w:t>
                  </w:r>
                </w:p>
              </w:tc>
              <w:tc>
                <w:tcPr>
                  <w:tcW w:w="2932" w:type="dxa"/>
                </w:tcPr>
                <w:p w14:paraId="518F6883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Панин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Иоанн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5A95929" w14:textId="77777777" w:rsidR="00C1747D" w:rsidRDefault="00C1747D" w:rsidP="00C1747D"/>
              </w:tc>
            </w:tr>
            <w:tr w:rsidR="00C1747D" w14:paraId="2F2FF4B6" w14:textId="77777777" w:rsidTr="00AE4D73">
              <w:tc>
                <w:tcPr>
                  <w:tcW w:w="720" w:type="dxa"/>
                </w:tcPr>
                <w:p w14:paraId="1F58A889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10.</w:t>
                  </w:r>
                </w:p>
              </w:tc>
              <w:tc>
                <w:tcPr>
                  <w:tcW w:w="2932" w:type="dxa"/>
                </w:tcPr>
                <w:p w14:paraId="2746578D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Смирнова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-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Мальцева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Аня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0999683" w14:textId="77777777" w:rsidR="00C1747D" w:rsidRDefault="00C1747D" w:rsidP="00C1747D"/>
              </w:tc>
            </w:tr>
            <w:tr w:rsidR="00C1747D" w14:paraId="07053342" w14:textId="77777777" w:rsidTr="00AE4D73">
              <w:tc>
                <w:tcPr>
                  <w:tcW w:w="720" w:type="dxa"/>
                </w:tcPr>
                <w:p w14:paraId="5DCBAAC7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11.</w:t>
                  </w:r>
                </w:p>
              </w:tc>
              <w:tc>
                <w:tcPr>
                  <w:tcW w:w="2932" w:type="dxa"/>
                </w:tcPr>
                <w:p w14:paraId="69638B21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Соколова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Лиза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ADD4DFA" w14:textId="77777777" w:rsidR="00C1747D" w:rsidRDefault="00C1747D" w:rsidP="00C1747D"/>
              </w:tc>
            </w:tr>
            <w:tr w:rsidR="00C1747D" w14:paraId="2012A516" w14:textId="77777777" w:rsidTr="00AE4D73">
              <w:tc>
                <w:tcPr>
                  <w:tcW w:w="720" w:type="dxa"/>
                </w:tcPr>
                <w:p w14:paraId="6D8C30B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12.</w:t>
                  </w:r>
                </w:p>
              </w:tc>
              <w:tc>
                <w:tcPr>
                  <w:tcW w:w="2932" w:type="dxa"/>
                </w:tcPr>
                <w:p w14:paraId="36367A42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Толочко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Даниил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62FD076C" w14:textId="77777777" w:rsidR="00C1747D" w:rsidRDefault="00C1747D" w:rsidP="00C1747D"/>
              </w:tc>
            </w:tr>
            <w:tr w:rsidR="00C1747D" w14:paraId="7D91CFF8" w14:textId="77777777" w:rsidTr="00AE4D73">
              <w:tc>
                <w:tcPr>
                  <w:tcW w:w="720" w:type="dxa"/>
                </w:tcPr>
                <w:p w14:paraId="0653F139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13.</w:t>
                  </w:r>
                </w:p>
              </w:tc>
              <w:tc>
                <w:tcPr>
                  <w:tcW w:w="2932" w:type="dxa"/>
                </w:tcPr>
                <w:p w14:paraId="5D59BBF9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Филиппова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Полина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68D1600" w14:textId="77777777" w:rsidR="00C1747D" w:rsidRDefault="00C1747D" w:rsidP="00C1747D"/>
              </w:tc>
            </w:tr>
            <w:tr w:rsidR="00C1747D" w14:paraId="16EB1A60" w14:textId="77777777" w:rsidTr="00AE4D73">
              <w:tc>
                <w:tcPr>
                  <w:tcW w:w="720" w:type="dxa"/>
                </w:tcPr>
                <w:p w14:paraId="5DE4525B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14.</w:t>
                  </w:r>
                </w:p>
              </w:tc>
              <w:tc>
                <w:tcPr>
                  <w:tcW w:w="2932" w:type="dxa"/>
                </w:tcPr>
                <w:p w14:paraId="1B38513E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Чалый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Костя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5A916561" w14:textId="77777777" w:rsidR="00C1747D" w:rsidRDefault="00C1747D" w:rsidP="00C1747D"/>
              </w:tc>
            </w:tr>
            <w:tr w:rsidR="00C1747D" w14:paraId="049A6A07" w14:textId="77777777" w:rsidTr="00AE4D73">
              <w:tc>
                <w:tcPr>
                  <w:tcW w:w="720" w:type="dxa"/>
                </w:tcPr>
                <w:p w14:paraId="545F8A13" w14:textId="77777777" w:rsidR="00C1747D" w:rsidRDefault="00C1747D" w:rsidP="00C1747D">
                  <w:r>
                    <w:rPr>
                      <w:rFonts w:ascii="Times New Roman" w:hAnsi="Times New Roman"/>
                      <w:sz w:val="24"/>
                    </w:rPr>
                    <w:t>15.</w:t>
                  </w:r>
                </w:p>
              </w:tc>
              <w:tc>
                <w:tcPr>
                  <w:tcW w:w="2932" w:type="dxa"/>
                </w:tcPr>
                <w:p w14:paraId="7040D364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Шварев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Марк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01FA9107" w14:textId="77777777" w:rsidR="00C1747D" w:rsidRDefault="00C1747D" w:rsidP="00C1747D"/>
              </w:tc>
            </w:tr>
            <w:tr w:rsidR="00C1747D" w14:paraId="2901D8E9" w14:textId="77777777" w:rsidTr="00AE4D73">
              <w:tc>
                <w:tcPr>
                  <w:tcW w:w="3652" w:type="dxa"/>
                  <w:gridSpan w:val="2"/>
                </w:tcPr>
                <w:p w14:paraId="32E22FAA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Всего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питание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сегодня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2A4B622B" w14:textId="77777777" w:rsidR="00C1747D" w:rsidRDefault="00C1747D" w:rsidP="00C1747D"/>
              </w:tc>
            </w:tr>
            <w:tr w:rsidR="00C1747D" w14:paraId="5E4E6CE7" w14:textId="77777777" w:rsidTr="00AE4D73">
              <w:tc>
                <w:tcPr>
                  <w:tcW w:w="3652" w:type="dxa"/>
                  <w:gridSpan w:val="2"/>
                </w:tcPr>
                <w:p w14:paraId="46EB3733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План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на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завтра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48B18BD6" w14:textId="77777777" w:rsidR="00C1747D" w:rsidRDefault="00C1747D" w:rsidP="00C1747D"/>
              </w:tc>
            </w:tr>
            <w:tr w:rsidR="00C1747D" w14:paraId="2C066ECD" w14:textId="77777777" w:rsidTr="00AE4D73">
              <w:tc>
                <w:tcPr>
                  <w:tcW w:w="3652" w:type="dxa"/>
                  <w:gridSpan w:val="2"/>
                </w:tcPr>
                <w:p w14:paraId="01B4C3CC" w14:textId="77777777" w:rsidR="00C1747D" w:rsidRDefault="00C1747D" w:rsidP="00C1747D"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Подпись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Воспитателя</w:t>
                  </w:r>
                  <w:proofErr w:type="spellEnd"/>
                  <w:r>
                    <w:rPr>
                      <w:rFonts w:ascii="Times New Roman" w:hAnsi="Times New Roman"/>
                      <w:b/>
                      <w:sz w:val="24"/>
                    </w:rPr>
                    <w:t>:</w:t>
                  </w:r>
                </w:p>
              </w:tc>
              <w:tc>
                <w:tcPr>
                  <w:tcW w:w="1418" w:type="dxa"/>
                </w:tcPr>
                <w:p w14:paraId="0EC80F7A" w14:textId="77777777" w:rsidR="00C1747D" w:rsidRDefault="00C1747D" w:rsidP="00C1747D"/>
              </w:tc>
            </w:tr>
          </w:tbl>
          <w:p w14:paraId="49525B32" w14:textId="77777777" w:rsidR="00C1747D" w:rsidRDefault="00C1747D"/>
        </w:tc>
      </w:tr>
    </w:tbl>
    <w:p w14:paraId="5AB2E656" w14:textId="77777777" w:rsidR="00C1747D" w:rsidRDefault="00C1747D"/>
    <w:p w14:paraId="5192659F" w14:textId="77777777" w:rsidR="000555A7" w:rsidRDefault="000555A7"/>
    <w:sectPr w:rsidR="000555A7" w:rsidSect="00C174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668101">
    <w:abstractNumId w:val="8"/>
  </w:num>
  <w:num w:numId="2" w16cid:durableId="1906335819">
    <w:abstractNumId w:val="6"/>
  </w:num>
  <w:num w:numId="3" w16cid:durableId="2034382626">
    <w:abstractNumId w:val="5"/>
  </w:num>
  <w:num w:numId="4" w16cid:durableId="730271905">
    <w:abstractNumId w:val="4"/>
  </w:num>
  <w:num w:numId="5" w16cid:durableId="2003656609">
    <w:abstractNumId w:val="7"/>
  </w:num>
  <w:num w:numId="6" w16cid:durableId="919675970">
    <w:abstractNumId w:val="3"/>
  </w:num>
  <w:num w:numId="7" w16cid:durableId="1892383113">
    <w:abstractNumId w:val="2"/>
  </w:num>
  <w:num w:numId="8" w16cid:durableId="750001838">
    <w:abstractNumId w:val="1"/>
  </w:num>
  <w:num w:numId="9" w16cid:durableId="134107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5A7"/>
    <w:rsid w:val="0006063C"/>
    <w:rsid w:val="0015074B"/>
    <w:rsid w:val="0029639D"/>
    <w:rsid w:val="00326F90"/>
    <w:rsid w:val="004503FE"/>
    <w:rsid w:val="00483521"/>
    <w:rsid w:val="006D6582"/>
    <w:rsid w:val="00AA1D8D"/>
    <w:rsid w:val="00B47730"/>
    <w:rsid w:val="00C17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6AE92"/>
  <w14:defaultImageDpi w14:val="300"/>
  <w15:docId w15:val="{D00A1905-1493-42CA-B413-3D1887BE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C1747D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C1747D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C1747D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C1747D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C174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2</cp:revision>
  <cp:lastPrinted>2026-09-14T15:22:00Z</cp:lastPrinted>
  <dcterms:created xsi:type="dcterms:W3CDTF">2026-09-14T15:23:00Z</dcterms:created>
  <dcterms:modified xsi:type="dcterms:W3CDTF">2026-09-14T15:23:00Z</dcterms:modified>
  <cp:category/>
</cp:coreProperties>
</file>