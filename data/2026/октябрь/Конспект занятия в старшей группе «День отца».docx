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7E90D" w14:textId="77777777" w:rsidR="001479B8" w:rsidRPr="00593797" w:rsidRDefault="00000000">
      <w:pPr>
        <w:pStyle w:val="aa"/>
        <w:jc w:val="center"/>
        <w:rPr>
          <w:lang w:val="ru-RU"/>
        </w:rPr>
      </w:pPr>
      <w:r w:rsidRPr="00593797">
        <w:rPr>
          <w:lang w:val="ru-RU"/>
        </w:rPr>
        <w:t>Конспект занятия в старшей группе «День отца»</w:t>
      </w:r>
    </w:p>
    <w:p w14:paraId="1570C2B5" w14:textId="77777777" w:rsidR="001479B8" w:rsidRPr="00593797" w:rsidRDefault="00000000">
      <w:pPr>
        <w:rPr>
          <w:lang w:val="ru-RU"/>
        </w:rPr>
      </w:pPr>
      <w:r w:rsidRPr="00593797">
        <w:rPr>
          <w:b/>
          <w:lang w:val="ru-RU"/>
        </w:rPr>
        <w:t>Цель:</w:t>
      </w:r>
      <w:r w:rsidRPr="00593797">
        <w:rPr>
          <w:lang w:val="ru-RU"/>
        </w:rPr>
        <w:t xml:space="preserve"> сформировать у детей представление о роли отца в семье, воспитать чувство любви, уважения и гордости за папу.</w:t>
      </w:r>
    </w:p>
    <w:p w14:paraId="21EA6549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Задачи:</w:t>
      </w:r>
    </w:p>
    <w:p w14:paraId="383C5898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• образовательные: познакомить с праздником «День отца», расширить представления о мужских ролях и делах в семье;</w:t>
      </w:r>
    </w:p>
    <w:p w14:paraId="7E1F8619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• развивающие: развивать связную речь, умение строить высказывания, подбирать эпитеты;</w:t>
      </w:r>
    </w:p>
    <w:p w14:paraId="1A6866D8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• воспитательные: воспитывать доброжелательность, желание радовать близких, эмоциональную отзывчивость.</w:t>
      </w:r>
    </w:p>
    <w:p w14:paraId="323E2664" w14:textId="77777777" w:rsidR="001479B8" w:rsidRPr="00593797" w:rsidRDefault="00000000">
      <w:pPr>
        <w:rPr>
          <w:lang w:val="ru-RU"/>
        </w:rPr>
      </w:pPr>
      <w:r w:rsidRPr="00593797">
        <w:rPr>
          <w:b/>
          <w:lang w:val="ru-RU"/>
        </w:rPr>
        <w:t>Материалы:</w:t>
      </w:r>
      <w:r w:rsidRPr="00593797">
        <w:rPr>
          <w:lang w:val="ru-RU"/>
        </w:rPr>
        <w:t xml:space="preserve"> фотографии пап (по возможности, карточки с изображениями мужских профессий, заготовки открыток (альбомный лист, цветная бумага, клей, фломастеры, аудиозапись песни «Песенка про папу» (В. Шаинский).</w:t>
      </w:r>
    </w:p>
    <w:p w14:paraId="15538D78" w14:textId="77777777" w:rsidR="001479B8" w:rsidRPr="00593797" w:rsidRDefault="00000000">
      <w:pPr>
        <w:rPr>
          <w:lang w:val="ru-RU"/>
        </w:rPr>
      </w:pPr>
      <w:r w:rsidRPr="00593797">
        <w:rPr>
          <w:b/>
          <w:lang w:val="ru-RU"/>
        </w:rPr>
        <w:t>Длительность:</w:t>
      </w:r>
      <w:r w:rsidRPr="00593797">
        <w:rPr>
          <w:lang w:val="ru-RU"/>
        </w:rPr>
        <w:t xml:space="preserve"> 25–30 минут.</w:t>
      </w:r>
    </w:p>
    <w:p w14:paraId="4166DE7B" w14:textId="77777777" w:rsidR="001479B8" w:rsidRPr="00593797" w:rsidRDefault="00000000">
      <w:pPr>
        <w:pStyle w:val="1"/>
        <w:rPr>
          <w:lang w:val="ru-RU"/>
        </w:rPr>
      </w:pPr>
      <w:r w:rsidRPr="00593797">
        <w:rPr>
          <w:lang w:val="ru-RU"/>
        </w:rPr>
        <w:t>Ход занятия</w:t>
      </w:r>
    </w:p>
    <w:p w14:paraId="2271DCC4" w14:textId="77777777" w:rsidR="001479B8" w:rsidRPr="00593797" w:rsidRDefault="00000000">
      <w:pPr>
        <w:pStyle w:val="21"/>
        <w:rPr>
          <w:lang w:val="ru-RU"/>
        </w:rPr>
      </w:pPr>
      <w:r w:rsidRPr="00593797">
        <w:rPr>
          <w:lang w:val="ru-RU"/>
        </w:rPr>
        <w:t>1. Вводная часть</w:t>
      </w:r>
    </w:p>
    <w:p w14:paraId="052F1B01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Воспитатель собирает детей в круг. Звучит припев «Песенки про папу».</w:t>
      </w:r>
    </w:p>
    <w:p w14:paraId="7B2BB9FF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Воспитатель:</w:t>
      </w:r>
    </w:p>
    <w:p w14:paraId="578B5429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Ребята, слышите эту весёлую песню? О ком она? Правильно, о папе! Сегодня мы с вами поговорим про наших пап и про праздник, который посвящён всем папам — День отца. В России его отмечают в третье воскресенье октября. Это праздник благодарности и любви к нашим папам.</w:t>
      </w:r>
    </w:p>
    <w:p w14:paraId="172891B9" w14:textId="094E215B" w:rsidR="001479B8" w:rsidRPr="00593797" w:rsidRDefault="00000000">
      <w:pPr>
        <w:rPr>
          <w:lang w:val="ru-RU"/>
        </w:rPr>
      </w:pPr>
      <w:r w:rsidRPr="00593797">
        <w:rPr>
          <w:lang w:val="ru-RU"/>
        </w:rPr>
        <w:t xml:space="preserve">— Кто может сказать, что папа делает для семьи? </w:t>
      </w:r>
      <w:r w:rsidR="00593797" w:rsidRPr="00593797">
        <w:rPr>
          <w:lang w:val="ru-RU"/>
        </w:rPr>
        <w:t>(Выслушивает</w:t>
      </w:r>
      <w:r w:rsidRPr="00593797">
        <w:rPr>
          <w:lang w:val="ru-RU"/>
        </w:rPr>
        <w:t xml:space="preserve"> ответы: помогает, защищает, играет, чинит, водит машину и т. д.)</w:t>
      </w:r>
    </w:p>
    <w:p w14:paraId="0A6B1E1B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Спасибо, ребята, вы очень много хорошего сказали. Папа — это опора семьи, он заботится о нас, учит быть смелыми и ответственными.</w:t>
      </w:r>
    </w:p>
    <w:p w14:paraId="4A6EB89E" w14:textId="77777777" w:rsidR="001479B8" w:rsidRPr="00593797" w:rsidRDefault="00000000">
      <w:pPr>
        <w:pStyle w:val="21"/>
        <w:rPr>
          <w:lang w:val="ru-RU"/>
        </w:rPr>
      </w:pPr>
      <w:r w:rsidRPr="00593797">
        <w:rPr>
          <w:lang w:val="ru-RU"/>
        </w:rPr>
        <w:t>2. Основная часть</w:t>
      </w:r>
    </w:p>
    <w:p w14:paraId="14AD51D4" w14:textId="77777777" w:rsidR="001479B8" w:rsidRPr="00593797" w:rsidRDefault="00000000">
      <w:pPr>
        <w:keepNext/>
        <w:rPr>
          <w:lang w:val="ru-RU"/>
        </w:rPr>
      </w:pPr>
      <w:r w:rsidRPr="00593797">
        <w:rPr>
          <w:lang w:val="ru-RU"/>
        </w:rPr>
        <w:t>Игра «Какой папа?»</w:t>
      </w:r>
    </w:p>
    <w:p w14:paraId="5828EFFB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Воспитатель бросает мяч каждому ребёнку, тот называет одно слово-качество про папу и возвращает мяч.</w:t>
      </w:r>
    </w:p>
    <w:p w14:paraId="358B5257" w14:textId="76D56FD4" w:rsidR="001479B8" w:rsidRPr="00593797" w:rsidRDefault="00000000">
      <w:pPr>
        <w:rPr>
          <w:lang w:val="ru-RU"/>
        </w:rPr>
      </w:pPr>
      <w:r w:rsidRPr="00593797">
        <w:rPr>
          <w:b/>
          <w:lang w:val="ru-RU"/>
        </w:rPr>
        <w:t>Воспитатель (примеры фраз</w:t>
      </w:r>
      <w:r w:rsidR="00593797" w:rsidRPr="00593797">
        <w:rPr>
          <w:b/>
          <w:lang w:val="ru-RU"/>
        </w:rPr>
        <w:t>):</w:t>
      </w:r>
    </w:p>
    <w:p w14:paraId="3CE2AB7F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Я начну: папа — сильный. (Бросает мяч.)</w:t>
      </w:r>
    </w:p>
    <w:p w14:paraId="5EDA0372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Теперь ты, Саша, скажи, какой твой папа?</w:t>
      </w:r>
    </w:p>
    <w:p w14:paraId="6CC32439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Молодец, добрый. Ещё кто хочет?</w:t>
      </w:r>
    </w:p>
    <w:p w14:paraId="1551898F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lastRenderedPageBreak/>
        <w:t>— Отлично, заботливый, весёлый, трудолюбивый… Сколько хороших слов мы собрали! Папы действительно такие разные, но все они очень нужны и важны.</w:t>
      </w:r>
    </w:p>
    <w:p w14:paraId="7416E752" w14:textId="77777777" w:rsidR="001479B8" w:rsidRPr="00593797" w:rsidRDefault="00000000">
      <w:pPr>
        <w:keepNext/>
        <w:rPr>
          <w:lang w:val="ru-RU"/>
        </w:rPr>
      </w:pPr>
      <w:r w:rsidRPr="00593797">
        <w:rPr>
          <w:lang w:val="ru-RU"/>
        </w:rPr>
        <w:t>Беседа по фотографиям (если есть фото пап) или по карточкам профессий.</w:t>
      </w:r>
    </w:p>
    <w:p w14:paraId="2DB533B8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Если фото нет — используем карточки с профессиями (водитель, строитель, пожарный, врач и т. п.).</w:t>
      </w:r>
    </w:p>
    <w:p w14:paraId="1B8DE84C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Воспитатель:</w:t>
      </w:r>
    </w:p>
    <w:p w14:paraId="2E1565E8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Посмотрите на эти фотографии (или карточки). Кто здесь изображён? Да, это мужчины разных профессий. А у кого из вас папа работает водителем? А строителем? Расскажите, что ваш папа делает на работе. (Выслушивает 3–4 коротких рассказа.)</w:t>
      </w:r>
    </w:p>
    <w:p w14:paraId="05F334E6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Здорово, сколько полезного делают наши папы! Но ведь папа не только работает. Что он делает дома, когда приходит с работы? (Ответы детей.)</w:t>
      </w:r>
    </w:p>
    <w:p w14:paraId="5E411732" w14:textId="41BB8A4A" w:rsidR="001479B8" w:rsidRPr="00593797" w:rsidRDefault="00000000">
      <w:pPr>
        <w:rPr>
          <w:lang w:val="ru-RU"/>
        </w:rPr>
      </w:pPr>
      <w:r w:rsidRPr="00593797">
        <w:rPr>
          <w:lang w:val="ru-RU"/>
        </w:rPr>
        <w:t xml:space="preserve">— Верно: помогает маме, играет с вами, чинит что-то, гуляет, читает книжки. Папа умеет </w:t>
      </w:r>
      <w:r w:rsidR="00593797" w:rsidRPr="00593797">
        <w:rPr>
          <w:lang w:val="ru-RU"/>
        </w:rPr>
        <w:t>всё:</w:t>
      </w:r>
      <w:r w:rsidRPr="00593797">
        <w:rPr>
          <w:lang w:val="ru-RU"/>
        </w:rPr>
        <w:t xml:space="preserve"> и гвоздь забить, и сказку рассказать.</w:t>
      </w:r>
    </w:p>
    <w:p w14:paraId="0223C97C" w14:textId="77777777" w:rsidR="001479B8" w:rsidRPr="00593797" w:rsidRDefault="00000000">
      <w:pPr>
        <w:keepNext/>
        <w:rPr>
          <w:lang w:val="ru-RU"/>
        </w:rPr>
      </w:pPr>
      <w:r w:rsidRPr="00593797">
        <w:rPr>
          <w:lang w:val="ru-RU"/>
        </w:rPr>
        <w:t>Чтение и обсуждение стихотворения (можно выучить наизусть или прочитать с листа).</w:t>
      </w:r>
    </w:p>
    <w:p w14:paraId="31F5583D" w14:textId="77777777" w:rsidR="001479B8" w:rsidRPr="00593797" w:rsidRDefault="00000000">
      <w:pPr>
        <w:keepLines/>
        <w:ind w:left="567"/>
        <w:rPr>
          <w:lang w:val="ru-RU"/>
        </w:rPr>
      </w:pPr>
      <w:r w:rsidRPr="00593797">
        <w:rPr>
          <w:lang w:val="ru-RU"/>
        </w:rPr>
        <w:t>Может он в футбол играть,</w:t>
      </w:r>
      <w:r w:rsidRPr="00593797">
        <w:rPr>
          <w:lang w:val="ru-RU"/>
        </w:rPr>
        <w:br/>
        <w:t>Может книжку мне читать,</w:t>
      </w:r>
      <w:r w:rsidRPr="00593797">
        <w:rPr>
          <w:lang w:val="ru-RU"/>
        </w:rPr>
        <w:br/>
        <w:t>Может суп мне разогреть,</w:t>
      </w:r>
      <w:r w:rsidRPr="00593797">
        <w:rPr>
          <w:lang w:val="ru-RU"/>
        </w:rPr>
        <w:br/>
        <w:t>Может мультик посмотреть…</w:t>
      </w:r>
      <w:r w:rsidRPr="00593797">
        <w:rPr>
          <w:lang w:val="ru-RU"/>
        </w:rPr>
        <w:br/>
        <w:t>Для меня всегда герой —</w:t>
      </w:r>
      <w:r w:rsidRPr="00593797">
        <w:rPr>
          <w:lang w:val="ru-RU"/>
        </w:rPr>
        <w:br/>
        <w:t>Самый лучший папа мой!</w:t>
      </w:r>
    </w:p>
    <w:p w14:paraId="2C46ECDD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Воспитатель:</w:t>
      </w:r>
    </w:p>
    <w:p w14:paraId="37F99674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Понравилось вам стихотворение? Что в нём говорится про папу? Да, папа может всё, и он всегда рядом, когда нужен. А что из этого делает ваш папа? (2–3 ответа.)</w:t>
      </w:r>
    </w:p>
    <w:p w14:paraId="7D0DB482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А есть ли у вас с папой какая-то общая традиция? Например, вместе гулять по выходным, печь блины, собирать конструктор… Расскажите, если хотите. (Даёт высказаться ещё 2–3 детям.)</w:t>
      </w:r>
    </w:p>
    <w:p w14:paraId="11D2CD4D" w14:textId="77777777" w:rsidR="001479B8" w:rsidRPr="00593797" w:rsidRDefault="00000000">
      <w:pPr>
        <w:pStyle w:val="21"/>
        <w:rPr>
          <w:lang w:val="ru-RU"/>
        </w:rPr>
      </w:pPr>
      <w:r w:rsidRPr="00593797">
        <w:rPr>
          <w:lang w:val="ru-RU"/>
        </w:rPr>
        <w:t>3. Практическая часть</w:t>
      </w:r>
    </w:p>
    <w:p w14:paraId="5F1AB001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Творческое задание:</w:t>
      </w:r>
      <w:r w:rsidRPr="00593797">
        <w:rPr>
          <w:lang w:val="ru-RU"/>
        </w:rPr>
        <w:t xml:space="preserve"> «Открытка для папы»</w:t>
      </w:r>
    </w:p>
    <w:p w14:paraId="1DDEF693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Воспитатель:</w:t>
      </w:r>
    </w:p>
    <w:p w14:paraId="0DA62193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День отца — это повод сказать папе спасибо и показать, как мы его любим. Давайте сделаем для пап открытки. На лицевой стороне можно наклеить сердечко и написать: «Моему любимому папе!» или «С Днём отца!». А внутри — нарисовать что-то особенное: как вы вместе играете, гуляете или просто солнышко и цветы.</w:t>
      </w:r>
    </w:p>
    <w:p w14:paraId="3962B269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(Раздаёт заготовки, помогает тем, кто просит.)</w:t>
      </w:r>
    </w:p>
    <w:p w14:paraId="1A632DDB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lastRenderedPageBreak/>
        <w:t>— Если хотите, можно добавить одну строчку: «Спасибо, папа, что ты…» и дописать, за что благодарны. Например: «…что ты меня защищаешь», «…что мы вместе играем», «…что ты такой добрый».</w:t>
      </w:r>
    </w:p>
    <w:p w14:paraId="69E2D783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(Дети работают под спокойную музыку.)</w:t>
      </w:r>
    </w:p>
    <w:p w14:paraId="3E72BC31" w14:textId="77777777" w:rsidR="001479B8" w:rsidRPr="00593797" w:rsidRDefault="00000000">
      <w:pPr>
        <w:pStyle w:val="21"/>
        <w:rPr>
          <w:lang w:val="ru-RU"/>
        </w:rPr>
      </w:pPr>
      <w:r w:rsidRPr="00593797">
        <w:rPr>
          <w:lang w:val="ru-RU"/>
        </w:rPr>
        <w:t>4. Заключительная часть</w:t>
      </w:r>
    </w:p>
    <w:p w14:paraId="52AA8A74" w14:textId="77777777" w:rsidR="001479B8" w:rsidRPr="00593797" w:rsidRDefault="00000000">
      <w:pPr>
        <w:keepNext/>
        <w:rPr>
          <w:lang w:val="ru-RU"/>
        </w:rPr>
      </w:pPr>
      <w:r w:rsidRPr="00593797">
        <w:rPr>
          <w:lang w:val="ru-RU"/>
        </w:rPr>
        <w:t>Рефлексия</w:t>
      </w:r>
    </w:p>
    <w:p w14:paraId="738E5822" w14:textId="77777777" w:rsidR="001479B8" w:rsidRPr="00593797" w:rsidRDefault="00000000">
      <w:pPr>
        <w:keepNext/>
        <w:rPr>
          <w:lang w:val="ru-RU"/>
        </w:rPr>
      </w:pPr>
      <w:r w:rsidRPr="00593797">
        <w:rPr>
          <w:b/>
          <w:lang w:val="ru-RU"/>
        </w:rPr>
        <w:t>Воспитатель:</w:t>
      </w:r>
    </w:p>
    <w:p w14:paraId="36D801F2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Какие красивые открытки у вас получились! Думаю, папы будут очень рады такому подарку.</w:t>
      </w:r>
    </w:p>
    <w:p w14:paraId="17CF627B" w14:textId="3B8E966E" w:rsidR="001479B8" w:rsidRPr="00593797" w:rsidRDefault="00000000">
      <w:pPr>
        <w:rPr>
          <w:lang w:val="ru-RU"/>
        </w:rPr>
      </w:pPr>
      <w:r w:rsidRPr="00593797">
        <w:rPr>
          <w:lang w:val="ru-RU"/>
        </w:rPr>
        <w:t xml:space="preserve">— Что сегодня интересного вы узнали про День отца? </w:t>
      </w:r>
      <w:r w:rsidR="00593797" w:rsidRPr="00593797">
        <w:rPr>
          <w:lang w:val="ru-RU"/>
        </w:rPr>
        <w:t>(Ответы</w:t>
      </w:r>
      <w:r w:rsidRPr="00593797">
        <w:rPr>
          <w:lang w:val="ru-RU"/>
        </w:rPr>
        <w:t>: когда отмечают, что папа важен, что он многое умеет.)</w:t>
      </w:r>
    </w:p>
    <w:p w14:paraId="0A01B9B1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Какое слово про папу вам запомнилось больше всего? (Выслушивает 2–3 ответа.)</w:t>
      </w:r>
    </w:p>
    <w:p w14:paraId="7F3D66D5" w14:textId="77777777" w:rsidR="001479B8" w:rsidRPr="00593797" w:rsidRDefault="00000000">
      <w:pPr>
        <w:rPr>
          <w:lang w:val="ru-RU"/>
        </w:rPr>
      </w:pPr>
      <w:r w:rsidRPr="00593797">
        <w:rPr>
          <w:lang w:val="ru-RU"/>
        </w:rPr>
        <w:t>— Молодцы, ребята! Вы умеете ценить своих пап и говорить им добрые слова. Дома не забудьте поздравить папу: обнять, сказать «спасибо» и подарить открытку.</w:t>
      </w:r>
    </w:p>
    <w:p w14:paraId="719EE7AC" w14:textId="410C5C2F" w:rsidR="001479B8" w:rsidRPr="00593797" w:rsidRDefault="001479B8">
      <w:pPr>
        <w:spacing w:before="200"/>
        <w:rPr>
          <w:lang w:val="ru-RU"/>
        </w:rPr>
      </w:pPr>
    </w:p>
    <w:sectPr w:rsidR="001479B8" w:rsidRPr="00593797" w:rsidSect="00034616">
      <w:footerReference w:type="default" r:id="rId8"/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4BFCD" w14:textId="77777777" w:rsidR="00CA3C02" w:rsidRDefault="00CA3C02">
      <w:pPr>
        <w:spacing w:after="0" w:line="240" w:lineRule="auto"/>
      </w:pPr>
      <w:r>
        <w:separator/>
      </w:r>
    </w:p>
  </w:endnote>
  <w:endnote w:type="continuationSeparator" w:id="0">
    <w:p w14:paraId="5FDD7696" w14:textId="77777777" w:rsidR="00CA3C02" w:rsidRDefault="00CA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AFC18" w14:textId="77777777" w:rsidR="001479B8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93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FBAE8" w14:textId="77777777" w:rsidR="00CA3C02" w:rsidRDefault="00CA3C02">
      <w:pPr>
        <w:spacing w:after="0" w:line="240" w:lineRule="auto"/>
      </w:pPr>
      <w:r>
        <w:separator/>
      </w:r>
    </w:p>
  </w:footnote>
  <w:footnote w:type="continuationSeparator" w:id="0">
    <w:p w14:paraId="3D96EB21" w14:textId="77777777" w:rsidR="00CA3C02" w:rsidRDefault="00CA3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699586">
    <w:abstractNumId w:val="8"/>
  </w:num>
  <w:num w:numId="2" w16cid:durableId="1177502783">
    <w:abstractNumId w:val="6"/>
  </w:num>
  <w:num w:numId="3" w16cid:durableId="143401307">
    <w:abstractNumId w:val="5"/>
  </w:num>
  <w:num w:numId="4" w16cid:durableId="1985357140">
    <w:abstractNumId w:val="4"/>
  </w:num>
  <w:num w:numId="5" w16cid:durableId="1749382124">
    <w:abstractNumId w:val="7"/>
  </w:num>
  <w:num w:numId="6" w16cid:durableId="1408455009">
    <w:abstractNumId w:val="3"/>
  </w:num>
  <w:num w:numId="7" w16cid:durableId="1939026252">
    <w:abstractNumId w:val="2"/>
  </w:num>
  <w:num w:numId="8" w16cid:durableId="1634556212">
    <w:abstractNumId w:val="1"/>
  </w:num>
  <w:num w:numId="9" w16cid:durableId="73316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9B8"/>
    <w:rsid w:val="0015074B"/>
    <w:rsid w:val="0029639D"/>
    <w:rsid w:val="00326F90"/>
    <w:rsid w:val="00593797"/>
    <w:rsid w:val="007D22DA"/>
    <w:rsid w:val="00AA1D8D"/>
    <w:rsid w:val="00B47730"/>
    <w:rsid w:val="00CA3C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7C71F"/>
  <w14:defaultImageDpi w14:val="300"/>
  <w15:docId w15:val="{56295378-7887-4D13-B2AB-25659DA1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занятия в старшей группе «День отца»</dc:title>
  <dc:subject/>
  <dc:creator>Полькина Екатерина</dc:creator>
  <cp:keywords/>
  <dc:description>generated by python-docx</dc:description>
  <cp:lastModifiedBy>Alex</cp:lastModifiedBy>
  <cp:revision>2</cp:revision>
  <dcterms:created xsi:type="dcterms:W3CDTF">2013-12-23T23:15:00Z</dcterms:created>
  <dcterms:modified xsi:type="dcterms:W3CDTF">2026-10-09T16:24:00Z</dcterms:modified>
  <cp:category/>
</cp:coreProperties>
</file>